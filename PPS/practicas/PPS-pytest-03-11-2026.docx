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30"/>
        </w:rPr>
        <w:t>Práctica. Pruebas automatizadas con pytest</w:t>
      </w:r>
    </w:p>
    <w:p>
      <w:r>
        <w:t>Nombre y apellidos: ____________________________________________________</w:t>
      </w:r>
    </w:p>
    <w:p>
      <w:r>
        <w:rPr>
          <w:b/>
        </w:rPr>
        <w:t>Martes 3 de noviembre de 2026 · PPS · 4 horas · trabajo individual</w:t>
      </w:r>
    </w:p>
    <w:p>
      <w:r>
        <w:t>En la práctica anterior visteis que unos tests en verde y un 94 % de cobertura no garantizan nada: la tienda seguía regalando dinero. Hoy damos un paso más. Os doy un proyecto pequeño con una especificación por escrito y vuestro trabajo es convertir esa especificación en pruebas. Si las pruebas están bien hechas, van a encontrar los fallos que he dejado escondidos, y uno de ellos es un problema de seguridad de los que se ven en empresas de verdad.</w:t>
      </w:r>
    </w:p>
    <w:p>
      <w:r>
        <w:t>No quiero que os limitéis a copiar los ejemplos. Cada prueba que escribáis tiene que salir de una frase de la especificación, y tenéis que saber decirme de cuál.</w:t>
      </w:r>
    </w:p>
    <w:p>
      <w:pPr>
        <w:keepNext/>
        <w:spacing w:before="200" w:after="80"/>
      </w:pPr>
      <w:r>
        <w:rPr>
          <w:b/>
          <w:sz w:val="24"/>
        </w:rPr>
        <w:t>1. Qué vas a aprender hoy</w:t>
      </w:r>
    </w:p>
    <w:p>
      <w:r>
        <w:t>Al terminar la sesión tienes que ser capaz de:</w:t>
      </w:r>
    </w:p>
    <w:p>
      <w:pPr>
        <w:pStyle w:val="ListNumber"/>
      </w:pPr>
      <w:r>
        <w:t>Organizar un proyecto con el código en una carpeta y las pruebas en otra, y configurar pytest para que lo encuentre todo.</w:t>
      </w:r>
    </w:p>
    <w:p>
      <w:pPr>
        <w:pStyle w:val="ListNumber"/>
      </w:pPr>
      <w:r>
        <w:t>Escribir pruebas a partir de una especificación, sin mirar primero el código.</w:t>
      </w:r>
    </w:p>
    <w:p>
      <w:pPr>
        <w:pStyle w:val="ListNumber"/>
      </w:pPr>
      <w:r>
        <w:t xml:space="preserve">Usar </w:t>
      </w:r>
      <w:r>
        <w:rPr>
          <w:rFonts w:ascii="Courier New" w:hAnsi="Courier New" w:eastAsia="Courier New"/>
          <w:sz w:val="20"/>
        </w:rPr>
        <w:t>@pytest.mark.parametrize</w:t>
      </w:r>
      <w:r>
        <w:t xml:space="preserve"> para probar muchos casos con una sola función.</w:t>
      </w:r>
    </w:p>
    <w:p>
      <w:pPr>
        <w:pStyle w:val="ListNumber"/>
      </w:pPr>
      <w:r>
        <w:t xml:space="preserve">Usar las fixtures </w:t>
      </w:r>
      <w:r>
        <w:rPr>
          <w:rFonts w:ascii="Courier New" w:hAnsi="Courier New" w:eastAsia="Courier New"/>
          <w:sz w:val="20"/>
        </w:rPr>
        <w:t>tmp_path</w:t>
      </w:r>
      <w:r>
        <w:t xml:space="preserve"> y una fixture propia en </w:t>
      </w:r>
      <w:r>
        <w:rPr>
          <w:rFonts w:ascii="Courier New" w:hAnsi="Courier New" w:eastAsia="Courier New"/>
          <w:sz w:val="20"/>
        </w:rPr>
        <w:t>conftest.py</w:t>
      </w:r>
      <w:r>
        <w:t>.</w:t>
      </w:r>
    </w:p>
    <w:p>
      <w:pPr>
        <w:pStyle w:val="ListNumber"/>
      </w:pPr>
      <w:r>
        <w:t xml:space="preserve">Comprobar excepciones con </w:t>
      </w:r>
      <w:r>
        <w:rPr>
          <w:rFonts w:ascii="Courier New" w:hAnsi="Courier New" w:eastAsia="Courier New"/>
          <w:sz w:val="20"/>
        </w:rPr>
        <w:t>pytest.raises</w:t>
      </w:r>
      <w:r>
        <w:t xml:space="preserve"> y el parámetro </w:t>
      </w:r>
      <w:r>
        <w:rPr>
          <w:rFonts w:ascii="Courier New" w:hAnsi="Courier New" w:eastAsia="Courier New"/>
          <w:sz w:val="20"/>
        </w:rPr>
        <w:t>match</w:t>
      </w:r>
      <w:r>
        <w:t>.</w:t>
      </w:r>
    </w:p>
    <w:p>
      <w:pPr>
        <w:pStyle w:val="ListNumber"/>
      </w:pPr>
      <w:r>
        <w:t>Leer el informe de un test que falla y saber qué te está diciendo.</w:t>
      </w:r>
    </w:p>
    <w:p>
      <w:pPr>
        <w:pStyle w:val="ListNumber"/>
      </w:pPr>
      <w:r>
        <w:t xml:space="preserve">Medir la cobertura con </w:t>
      </w:r>
      <w:r>
        <w:rPr>
          <w:rFonts w:ascii="Courier New" w:hAnsi="Courier New" w:eastAsia="Courier New"/>
          <w:sz w:val="20"/>
        </w:rPr>
        <w:t>pytest-cov</w:t>
      </w:r>
      <w:r>
        <w:t xml:space="preserve"> y hacer que la ejecución falle si baja de un mínimo.</w:t>
      </w:r>
    </w:p>
    <w:p>
      <w:pPr>
        <w:keepNext/>
        <w:spacing w:before="200" w:after="80"/>
      </w:pPr>
      <w:r>
        <w:rPr>
          <w:b/>
          <w:sz w:val="24"/>
        </w:rPr>
        <w:t>2. Lo que necesitas</w:t>
      </w:r>
    </w:p>
    <w:p>
      <w:r>
        <w:t xml:space="preserve">Conocimientos: lo que hicimos en la práctica 2 (entorno virtual, </w:t>
      </w:r>
      <w:r>
        <w:rPr>
          <w:rFonts w:ascii="Courier New" w:hAnsi="Courier New" w:eastAsia="Courier New"/>
          <w:sz w:val="20"/>
        </w:rPr>
        <w:t>pytest</w:t>
      </w:r>
      <w:r>
        <w:t xml:space="preserve">, </w:t>
      </w:r>
      <w:r>
        <w:rPr>
          <w:rFonts w:ascii="Courier New" w:hAnsi="Courier New" w:eastAsia="Courier New"/>
          <w:sz w:val="20"/>
        </w:rPr>
        <w:t>coverage</w:t>
      </w:r>
      <w:r>
        <w:t>, test de regresión). Si no la terminaste, empieza por el itinerario de recuperación del apartado 9.</w:t>
      </w:r>
    </w:p>
    <w:p>
      <w:r>
        <w:t>Equipo: tu Ubuntu del aula o tu portátil con Python 3.10 o superior. No necesitas Docker ni Git para esta práctica salvo para la entrega final.</w:t>
      </w:r>
    </w:p>
    <w:p>
      <w:r>
        <w:t xml:space="preserve">Herramientas que vamos a usar: </w:t>
      </w:r>
      <w:r>
        <w:rPr>
          <w:rFonts w:ascii="Courier New" w:hAnsi="Courier New" w:eastAsia="Courier New"/>
          <w:sz w:val="20"/>
        </w:rPr>
        <w:t>python3</w:t>
      </w:r>
      <w:r>
        <w:t xml:space="preserve">, </w:t>
      </w:r>
      <w:r>
        <w:rPr>
          <w:rFonts w:ascii="Courier New" w:hAnsi="Courier New" w:eastAsia="Courier New"/>
          <w:sz w:val="20"/>
        </w:rPr>
        <w:t>venv</w:t>
      </w:r>
      <w:r>
        <w:t xml:space="preserve">, </w:t>
      </w:r>
      <w:r>
        <w:rPr>
          <w:rFonts w:ascii="Courier New" w:hAnsi="Courier New" w:eastAsia="Courier New"/>
          <w:sz w:val="20"/>
        </w:rPr>
        <w:t>pip</w:t>
      </w:r>
      <w:r>
        <w:t xml:space="preserve">, </w:t>
      </w:r>
      <w:r>
        <w:rPr>
          <w:rFonts w:ascii="Courier New" w:hAnsi="Courier New" w:eastAsia="Courier New"/>
          <w:sz w:val="20"/>
        </w:rPr>
        <w:t>pytest</w:t>
      </w:r>
      <w:r>
        <w:t xml:space="preserve"> y </w:t>
      </w:r>
      <w:r>
        <w:rPr>
          <w:rFonts w:ascii="Courier New" w:hAnsi="Courier New" w:eastAsia="Courier New"/>
          <w:sz w:val="20"/>
        </w:rPr>
        <w:t>pytest-cov</w:t>
      </w:r>
      <w:r>
        <w:t>.</w:t>
      </w:r>
    </w:p>
    <w:p>
      <w:pPr>
        <w:keepNext/>
        <w:spacing w:before="200" w:after="80"/>
      </w:pPr>
      <w:r>
        <w:rPr>
          <w:b/>
          <w:sz w:val="24"/>
        </w:rPr>
        <w:t>3. Prepara el entorno (20 minutos)</w:t>
      </w:r>
    </w:p>
    <w:p>
      <w:r>
        <w:t xml:space="preserve">Descarga el proyecto </w:t>
      </w:r>
      <w:r>
        <w:rPr>
          <w:rFonts w:ascii="Courier New" w:hAnsi="Courier New" w:eastAsia="Courier New"/>
          <w:sz w:val="20"/>
        </w:rPr>
        <w:t>PPS-2026-11-03-pytest-LAB.zip</w:t>
      </w:r>
      <w:r>
        <w:t xml:space="preserve"> de la web del curso (PPS, Prácticas) y descomprímelo en tu carpeta de trabajo:</w:t>
      </w:r>
    </w:p>
    <w:p>
      <w:pPr>
        <w:keepNext/>
        <w:spacing w:after="0"/>
        <w:ind w:left="567"/>
      </w:pPr>
      <w:r>
        <w:rPr>
          <w:rFonts w:ascii="Courier New" w:hAnsi="Courier New" w:eastAsia="Courier New"/>
          <w:sz w:val="20"/>
        </w:rPr>
        <w:t>mkdir -p ~/pps</w:t>
      </w:r>
    </w:p>
    <w:p>
      <w:pPr>
        <w:keepNext/>
        <w:spacing w:after="0"/>
        <w:ind w:left="567"/>
      </w:pPr>
      <w:r>
        <w:rPr>
          <w:rFonts w:ascii="Courier New" w:hAnsi="Courier New" w:eastAsia="Courier New"/>
          <w:sz w:val="20"/>
        </w:rPr>
        <w:t>cd ~/pps</w:t>
      </w:r>
    </w:p>
    <w:p>
      <w:pPr>
        <w:keepNext/>
        <w:spacing w:after="0"/>
        <w:ind w:left="567"/>
      </w:pPr>
      <w:r>
        <w:rPr>
          <w:rFonts w:ascii="Courier New" w:hAnsi="Courier New" w:eastAsia="Courier New"/>
          <w:sz w:val="20"/>
        </w:rPr>
        <w:t>unzip ~/Descargas/PPS-2026-11-03-pytest-LAB.zip</w:t>
      </w:r>
    </w:p>
    <w:p>
      <w:pPr>
        <w:keepNext/>
        <w:spacing w:after="0"/>
        <w:ind w:left="567"/>
      </w:pPr>
      <w:r>
        <w:rPr>
          <w:rFonts w:ascii="Courier New" w:hAnsi="Courier New" w:eastAsia="Courier New"/>
          <w:sz w:val="20"/>
        </w:rPr>
        <w:t>cd PPS-2026-11-03-pytest-LAB</w:t>
      </w:r>
    </w:p>
    <w:p>
      <w:pPr>
        <w:keepNext w:val="0"/>
        <w:spacing w:after="120"/>
        <w:ind w:left="567"/>
      </w:pPr>
      <w:r>
        <w:rPr>
          <w:rFonts w:ascii="Courier New" w:hAnsi="Courier New" w:eastAsia="Courier New"/>
          <w:sz w:val="20"/>
        </w:rPr>
        <w:t>ls</w:t>
      </w:r>
    </w:p>
    <w:p>
      <w:r>
        <w:t xml:space="preserve">Tienes que ver </w:t>
      </w:r>
      <w:r>
        <w:rPr>
          <w:rFonts w:ascii="Courier New" w:hAnsi="Courier New" w:eastAsia="Courier New"/>
          <w:sz w:val="20"/>
        </w:rPr>
        <w:t>ESPECIFICACION.md</w:t>
      </w:r>
      <w:r>
        <w:t xml:space="preserve">, </w:t>
      </w:r>
      <w:r>
        <w:rPr>
          <w:rFonts w:ascii="Courier New" w:hAnsi="Courier New" w:eastAsia="Courier New"/>
          <w:sz w:val="20"/>
        </w:rPr>
        <w:t>README.md</w:t>
      </w:r>
      <w:r>
        <w:t xml:space="preserve">, </w:t>
      </w:r>
      <w:r>
        <w:rPr>
          <w:rFonts w:ascii="Courier New" w:hAnsi="Courier New" w:eastAsia="Courier New"/>
          <w:sz w:val="20"/>
        </w:rPr>
        <w:t>pyproject.toml</w:t>
      </w:r>
      <w:r>
        <w:t xml:space="preserve"> y las carpetas </w:t>
      </w:r>
      <w:r>
        <w:rPr>
          <w:rFonts w:ascii="Courier New" w:hAnsi="Courier New" w:eastAsia="Courier New"/>
          <w:sz w:val="20"/>
        </w:rPr>
        <w:t>inscripciones</w:t>
      </w:r>
      <w:r>
        <w:t xml:space="preserve"> y </w:t>
      </w:r>
      <w:r>
        <w:rPr>
          <w:rFonts w:ascii="Courier New" w:hAnsi="Courier New" w:eastAsia="Courier New"/>
          <w:sz w:val="20"/>
        </w:rPr>
        <w:t>tests</w:t>
      </w:r>
      <w:r>
        <w:t>. La primera tiene el código; la segunda, las pruebas.</w:t>
      </w:r>
    </w:p>
    <w:p>
      <w:r>
        <w:t>Crea el entorno virtual, actívalo e instala las dos herramientas:</w:t>
      </w:r>
    </w:p>
    <w:p>
      <w:pPr>
        <w:keepNext/>
        <w:spacing w:after="0"/>
        <w:ind w:left="567"/>
      </w:pPr>
      <w:r>
        <w:rPr>
          <w:rFonts w:ascii="Courier New" w:hAnsi="Courier New" w:eastAsia="Courier New"/>
          <w:sz w:val="20"/>
        </w:rPr>
        <w:t>python3 -m venv .venv</w:t>
      </w:r>
    </w:p>
    <w:p>
      <w:pPr>
        <w:keepNext/>
        <w:spacing w:after="0"/>
        <w:ind w:left="567"/>
      </w:pPr>
      <w:r>
        <w:rPr>
          <w:rFonts w:ascii="Courier New" w:hAnsi="Courier New" w:eastAsia="Courier New"/>
          <w:sz w:val="20"/>
        </w:rPr>
        <w:t>. .venv/bin/activate</w:t>
      </w:r>
    </w:p>
    <w:p>
      <w:pPr>
        <w:keepNext w:val="0"/>
        <w:spacing w:after="120"/>
        <w:ind w:left="567"/>
      </w:pPr>
      <w:r>
        <w:rPr>
          <w:rFonts w:ascii="Courier New" w:hAnsi="Courier New" w:eastAsia="Courier New"/>
          <w:sz w:val="20"/>
        </w:rPr>
        <w:t>pip install pytest pytest-cov</w:t>
      </w:r>
    </w:p>
    <w:p>
      <w:r>
        <w:t xml:space="preserve">La primera orden crea una carpeta </w:t>
      </w:r>
      <w:r>
        <w:rPr>
          <w:rFonts w:ascii="Courier New" w:hAnsi="Courier New" w:eastAsia="Courier New"/>
          <w:sz w:val="20"/>
        </w:rPr>
        <w:t>.venv</w:t>
      </w:r>
      <w:r>
        <w:t xml:space="preserve"> con un Python solo para este proyecto. La segunda la activa: a partir de ahí, </w:t>
      </w:r>
      <w:r>
        <w:rPr>
          <w:rFonts w:ascii="Courier New" w:hAnsi="Courier New" w:eastAsia="Courier New"/>
          <w:sz w:val="20"/>
        </w:rPr>
        <w:t>python</w:t>
      </w:r>
      <w:r>
        <w:t xml:space="preserve"> y </w:t>
      </w:r>
      <w:r>
        <w:rPr>
          <w:rFonts w:ascii="Courier New" w:hAnsi="Courier New" w:eastAsia="Courier New"/>
          <w:sz w:val="20"/>
        </w:rPr>
        <w:t>pip</w:t>
      </w:r>
      <w:r>
        <w:t xml:space="preserve"> son los del entorno y verás </w:t>
      </w:r>
      <w:r>
        <w:rPr>
          <w:rFonts w:ascii="Courier New" w:hAnsi="Courier New" w:eastAsia="Courier New"/>
          <w:sz w:val="20"/>
        </w:rPr>
        <w:t>(.venv)</w:t>
      </w:r>
      <w:r>
        <w:t xml:space="preserve"> al principio del prompt. La tercera instala pytest y su complemento de cobertura dentro del entorno, sin tocar el sistema.</w:t>
      </w:r>
    </w:p>
    <w:p>
      <w:r>
        <w:t>Comprueba que todo está en su sitio:</w:t>
      </w:r>
    </w:p>
    <w:p>
      <w:pPr>
        <w:keepNext w:val="0"/>
        <w:spacing w:after="120"/>
        <w:ind w:left="567"/>
      </w:pPr>
      <w:r>
        <w:rPr>
          <w:rFonts w:ascii="Courier New" w:hAnsi="Courier New" w:eastAsia="Courier New"/>
          <w:sz w:val="20"/>
        </w:rPr>
        <w:t>python -m pytest --version</w:t>
      </w:r>
    </w:p>
    <w:p>
      <w:r>
        <w:t xml:space="preserve">Tiene que responder con algo como </w:t>
      </w:r>
      <w:r>
        <w:rPr>
          <w:rFonts w:ascii="Courier New" w:hAnsi="Courier New" w:eastAsia="Courier New"/>
          <w:sz w:val="20"/>
        </w:rPr>
        <w:t>pytest 9.x.x</w:t>
      </w:r>
      <w:r>
        <w:t xml:space="preserve"> (el número exacto puede variar). Si te sale un error, mira el apartado 8 antes de seguir.</w:t>
      </w:r>
    </w:p>
    <w:p>
      <w:pPr>
        <w:keepNext/>
        <w:spacing w:before="200" w:after="80"/>
      </w:pPr>
      <w:r>
        <w:rPr>
          <w:b/>
          <w:sz w:val="24"/>
        </w:rPr>
        <w:t>4. Lee la especificación antes que el código (20 minutos)</w:t>
      </w:r>
    </w:p>
    <w:p>
      <w:r>
        <w:t xml:space="preserve">Abre </w:t>
      </w:r>
      <w:r>
        <w:rPr>
          <w:rFonts w:ascii="Courier New" w:hAnsi="Courier New" w:eastAsia="Courier New"/>
          <w:sz w:val="20"/>
        </w:rPr>
        <w:t>ESPECIFICACION.md</w:t>
      </w:r>
      <w:r>
        <w:t xml:space="preserve"> y léelo entero. Tiene cinco reglas, de la R1 a la R5. Son las que tiene que cumplir el código, ni más ni menos.</w:t>
      </w:r>
    </w:p>
    <w:p>
      <w:r>
        <w:t xml:space="preserve">Ahora, </w:t>
      </w:r>
      <w:r>
        <w:rPr>
          <w:b/>
        </w:rPr>
        <w:t>sin abrir todavía la carpeta `inscripciones`</w:t>
      </w:r>
      <w:r>
        <w:t>, escribe en tu cuaderno una lista de casos que probarías para cada regla. Por ejemplo, para la R4 no basta con "un adulto paga 60". La regla dice "de 16 a 25 ambos incluidos", así que hay que probar justo 16, justo 25 y justo 26. Los fallos se esconden en los límites.</w:t>
      </w:r>
    </w:p>
    <w:p>
      <w:r>
        <w:t>Esto es lo que hace un equipo de calidad en una empresa: las pruebas salen de lo que el cliente ha pedido, no de lo que el programador ha escrito. Si lees primero el código, acabas probando lo que hace y no lo que debería hacer.</w:t>
      </w:r>
    </w:p>
    <w:p>
      <w:pPr>
        <w:keepNext/>
        <w:spacing w:before="200" w:after="80"/>
      </w:pPr>
      <w:r>
        <w:rPr>
          <w:b/>
          <w:sz w:val="24"/>
        </w:rPr>
        <w:t>5. Ejecuta las pruebas que ya hay (15 minutos)</w:t>
      </w:r>
    </w:p>
    <w:p>
      <w:pPr>
        <w:keepNext w:val="0"/>
        <w:spacing w:after="120"/>
        <w:ind w:left="567"/>
      </w:pPr>
      <w:r>
        <w:rPr>
          <w:rFonts w:ascii="Courier New" w:hAnsi="Courier New" w:eastAsia="Courier New"/>
          <w:sz w:val="20"/>
        </w:rPr>
        <w:t>python -m pytest</w:t>
      </w:r>
    </w:p>
    <w:p>
      <w:r>
        <w:t xml:space="preserve">pytest busca las pruebas en la carpeta </w:t>
      </w:r>
      <w:r>
        <w:rPr>
          <w:rFonts w:ascii="Courier New" w:hAnsi="Courier New" w:eastAsia="Courier New"/>
          <w:sz w:val="20"/>
        </w:rPr>
        <w:t>tests</w:t>
      </w:r>
      <w:r>
        <w:t xml:space="preserve"> porque se lo indica </w:t>
      </w:r>
      <w:r>
        <w:rPr>
          <w:rFonts w:ascii="Courier New" w:hAnsi="Courier New" w:eastAsia="Courier New"/>
          <w:sz w:val="20"/>
        </w:rPr>
        <w:t>pyproject.toml</w:t>
      </w:r>
      <w:r>
        <w:t xml:space="preserve">, y encuentra el código porque en ese mismo fichero está </w:t>
      </w:r>
      <w:r>
        <w:rPr>
          <w:rFonts w:ascii="Courier New" w:hAnsi="Courier New" w:eastAsia="Courier New"/>
          <w:sz w:val="20"/>
        </w:rPr>
        <w:t>pythonpath = ["."]</w:t>
      </w:r>
      <w:r>
        <w:t>. Tienes que ver algo parecido a esto:</w:t>
      </w:r>
    </w:p>
    <w:p>
      <w:pPr>
        <w:keepNext/>
        <w:spacing w:after="0"/>
        <w:ind w:left="567"/>
      </w:pPr>
      <w:r>
        <w:rPr>
          <w:rFonts w:ascii="Courier New" w:hAnsi="Courier New" w:eastAsia="Courier New"/>
          <w:sz w:val="20"/>
        </w:rPr>
        <w:t>configfile: pyproject.toml</w:t>
      </w:r>
    </w:p>
    <w:p>
      <w:pPr>
        <w:keepNext/>
        <w:spacing w:after="0"/>
        <w:ind w:left="567"/>
      </w:pPr>
      <w:r>
        <w:rPr>
          <w:rFonts w:ascii="Courier New" w:hAnsi="Courier New" w:eastAsia="Courier New"/>
          <w:sz w:val="20"/>
        </w:rPr>
        <w:t>testpaths: tests</w:t>
      </w:r>
    </w:p>
    <w:p>
      <w:pPr>
        <w:keepNext/>
        <w:spacing w:after="0"/>
        <w:ind w:left="567"/>
      </w:pPr>
      <w:r>
        <w:rPr>
          <w:rFonts w:ascii="Courier New" w:hAnsi="Courier New" w:eastAsia="Courier New"/>
          <w:sz w:val="20"/>
        </w:rPr>
        <w:t>collected 5 items</w:t>
      </w:r>
    </w:p>
    <w:p>
      <w:pPr>
        <w:keepNext/>
        <w:spacing w:after="0"/>
        <w:ind w:left="567"/>
      </w:pPr>
      <w:r>
        <w:rPr>
          <w:rFonts w:ascii="Courier New" w:hAnsi="Courier New" w:eastAsia="Courier New"/>
          <w:sz w:val="20"/>
        </w:rPr>
      </w:r>
    </w:p>
    <w:p>
      <w:pPr>
        <w:keepNext/>
        <w:spacing w:after="0"/>
        <w:ind w:left="567"/>
      </w:pPr>
      <w:r>
        <w:rPr>
          <w:rFonts w:ascii="Courier New" w:hAnsi="Courier New" w:eastAsia="Courier New"/>
          <w:sz w:val="20"/>
        </w:rPr>
        <w:t>tests/test_almacen.py .                                   [ 20%]</w:t>
      </w:r>
    </w:p>
    <w:p>
      <w:pPr>
        <w:keepNext/>
        <w:spacing w:after="0"/>
        <w:ind w:left="567"/>
      </w:pPr>
      <w:r>
        <w:rPr>
          <w:rFonts w:ascii="Courier New" w:hAnsi="Courier New" w:eastAsia="Courier New"/>
          <w:sz w:val="20"/>
        </w:rPr>
        <w:t>tests/test_validacion.py ....                             [100%]</w:t>
      </w:r>
    </w:p>
    <w:p>
      <w:pPr>
        <w:keepNext/>
        <w:spacing w:after="0"/>
        <w:ind w:left="567"/>
      </w:pPr>
      <w:r>
        <w:rPr>
          <w:rFonts w:ascii="Courier New" w:hAnsi="Courier New" w:eastAsia="Courier New"/>
          <w:sz w:val="20"/>
        </w:rPr>
      </w:r>
    </w:p>
    <w:p>
      <w:pPr>
        <w:keepNext w:val="0"/>
        <w:spacing w:after="120"/>
        <w:ind w:left="567"/>
      </w:pPr>
      <w:r>
        <w:rPr>
          <w:rFonts w:ascii="Courier New" w:hAnsi="Courier New" w:eastAsia="Courier New"/>
          <w:sz w:val="20"/>
        </w:rPr>
        <w:t>======================== 5 passed in 0.01s =========================</w:t>
      </w:r>
    </w:p>
    <w:p>
      <w:r>
        <w:t>Todo verde. Ahora mide la cobertura:</w:t>
      </w:r>
    </w:p>
    <w:p>
      <w:pPr>
        <w:keepNext w:val="0"/>
        <w:spacing w:after="120"/>
        <w:ind w:left="567"/>
      </w:pPr>
      <w:r>
        <w:rPr>
          <w:rFonts w:ascii="Courier New" w:hAnsi="Courier New" w:eastAsia="Courier New"/>
          <w:sz w:val="20"/>
        </w:rPr>
        <w:t>python -m pytest --cov=inscripciones --cov-report=term-missing</w:t>
      </w:r>
    </w:p>
    <w:p>
      <w:r>
        <w:rPr>
          <w:rFonts w:ascii="Courier New" w:hAnsi="Courier New" w:eastAsia="Courier New"/>
          <w:sz w:val="20"/>
        </w:rPr>
        <w:t>--cov=inscripciones</w:t>
      </w:r>
      <w:r>
        <w:t xml:space="preserve"> dice qué paquete medir y </w:t>
      </w:r>
      <w:r>
        <w:rPr>
          <w:rFonts w:ascii="Courier New" w:hAnsi="Courier New" w:eastAsia="Courier New"/>
          <w:sz w:val="20"/>
        </w:rPr>
        <w:t>--cov-report=term-missing</w:t>
      </w:r>
      <w:r>
        <w:t xml:space="preserve"> añade una columna con las líneas que ninguna prueba ha ejecutado. Apunta el total que te sale y qué líneas aparecen en </w:t>
      </w:r>
      <w:r>
        <w:rPr>
          <w:rFonts w:ascii="Courier New" w:hAnsi="Courier New" w:eastAsia="Courier New"/>
          <w:sz w:val="20"/>
        </w:rPr>
        <w:t>Missing</w:t>
      </w:r>
      <w:r>
        <w:t>. Te adelanto que la cobertura no es mala, y sin embargo el código tiene varios fallos. Vamos a por ellos.</w:t>
      </w:r>
    </w:p>
    <w:p>
      <w:pPr>
        <w:keepNext/>
        <w:spacing w:before="200" w:after="80"/>
      </w:pPr>
      <w:r>
        <w:rPr>
          <w:b/>
          <w:sz w:val="24"/>
        </w:rPr>
        <w:t>6. Escribe las pruebas de la especificación (100 minutos)</w:t>
      </w:r>
    </w:p>
    <w:p>
      <w:r>
        <w:t xml:space="preserve">Crea un fichero nuevo, </w:t>
      </w:r>
      <w:r>
        <w:rPr>
          <w:rFonts w:ascii="Courier New" w:hAnsi="Courier New" w:eastAsia="Courier New"/>
          <w:sz w:val="20"/>
        </w:rPr>
        <w:t>tests/test_especificacion.py</w:t>
      </w:r>
      <w:r>
        <w:t>. Ahí vas a ir metiendo tus pruebas, regla por regla. Ejecuta pytest cada vez que añadas una o dos; no esperes a tenerlas todas.</w:t>
      </w:r>
    </w:p>
    <w:p>
      <w:pPr>
        <w:keepNext/>
        <w:spacing w:before="120" w:after="80"/>
      </w:pPr>
      <w:r>
        <w:rPr>
          <w:b/>
          <w:sz w:val="22"/>
        </w:rPr>
        <w:t>6.1. Muchos casos con una sola función: parametrize</w:t>
      </w:r>
    </w:p>
    <w:p>
      <w:r>
        <w:t xml:space="preserve">Para la R1 (DNI) tienes que probar muchos valores. En vez de escribir diez funciones casi iguales, usa </w:t>
      </w:r>
      <w:r>
        <w:rPr>
          <w:rFonts w:ascii="Courier New" w:hAnsi="Courier New" w:eastAsia="Courier New"/>
          <w:sz w:val="20"/>
        </w:rPr>
        <w:t>parametrize</w:t>
      </w:r>
      <w:r>
        <w:t>:</w:t>
      </w:r>
    </w:p>
    <w:p>
      <w:pPr>
        <w:keepNext/>
        <w:spacing w:after="0"/>
        <w:ind w:left="567"/>
      </w:pPr>
      <w:r>
        <w:rPr>
          <w:rFonts w:ascii="Courier New" w:hAnsi="Courier New" w:eastAsia="Courier New"/>
          <w:sz w:val="20"/>
        </w:rPr>
        <w:t>import pytest</w:t>
      </w:r>
    </w:p>
    <w:p>
      <w:pPr>
        <w:keepNext/>
        <w:spacing w:after="0"/>
        <w:ind w:left="567"/>
      </w:pPr>
      <w:r>
        <w:rPr>
          <w:rFonts w:ascii="Courier New" w:hAnsi="Courier New" w:eastAsia="Courier New"/>
          <w:sz w:val="20"/>
        </w:rPr>
        <w:t>from inscripciones.validacion import validar_dni</w:t>
      </w:r>
    </w:p>
    <w:p>
      <w:pPr>
        <w:keepNext/>
        <w:spacing w:after="0"/>
        <w:ind w:left="567"/>
      </w:pPr>
      <w:r>
        <w:rPr>
          <w:rFonts w:ascii="Courier New" w:hAnsi="Courier New" w:eastAsia="Courier New"/>
          <w:sz w:val="20"/>
        </w:rPr>
      </w:r>
    </w:p>
    <w:p>
      <w:pPr>
        <w:keepNext/>
        <w:spacing w:after="0"/>
        <w:ind w:left="567"/>
      </w:pPr>
      <w:r>
        <w:rPr>
          <w:rFonts w:ascii="Courier New" w:hAnsi="Courier New" w:eastAsia="Courier New"/>
          <w:sz w:val="20"/>
        </w:rPr>
      </w:r>
    </w:p>
    <w:p>
      <w:pPr>
        <w:keepNext/>
        <w:spacing w:after="0"/>
        <w:ind w:left="567"/>
      </w:pPr>
      <w:r>
        <w:rPr>
          <w:rFonts w:ascii="Courier New" w:hAnsi="Courier New" w:eastAsia="Courier New"/>
          <w:sz w:val="20"/>
        </w:rPr>
        <w:t>@pytest.mark.parametrize("dni, esperado", [</w:t>
      </w:r>
    </w:p>
    <w:p>
      <w:pPr>
        <w:keepNext/>
        <w:spacing w:after="0"/>
        <w:ind w:left="567"/>
      </w:pPr>
      <w:r>
        <w:rPr>
          <w:rFonts w:ascii="Courier New" w:hAnsi="Courier New" w:eastAsia="Courier New"/>
          <w:sz w:val="20"/>
        </w:rPr>
        <w:t xml:space="preserve">    ("12345678Z", True),</w:t>
      </w:r>
    </w:p>
    <w:p>
      <w:pPr>
        <w:keepNext/>
        <w:spacing w:after="0"/>
        <w:ind w:left="567"/>
      </w:pPr>
      <w:r>
        <w:rPr>
          <w:rFonts w:ascii="Courier New" w:hAnsi="Courier New" w:eastAsia="Courier New"/>
          <w:sz w:val="20"/>
        </w:rPr>
        <w:t xml:space="preserve">    ("12345678A", False),</w:t>
      </w:r>
    </w:p>
    <w:p>
      <w:pPr>
        <w:keepNext/>
        <w:spacing w:after="0"/>
        <w:ind w:left="567"/>
      </w:pPr>
      <w:r>
        <w:rPr>
          <w:rFonts w:ascii="Courier New" w:hAnsi="Courier New" w:eastAsia="Courier New"/>
          <w:sz w:val="20"/>
        </w:rPr>
        <w:t>])</w:t>
      </w:r>
    </w:p>
    <w:p>
      <w:pPr>
        <w:keepNext/>
        <w:spacing w:after="0"/>
        <w:ind w:left="567"/>
      </w:pPr>
      <w:r>
        <w:rPr>
          <w:rFonts w:ascii="Courier New" w:hAnsi="Courier New" w:eastAsia="Courier New"/>
          <w:sz w:val="20"/>
        </w:rPr>
        <w:t>def test_r1_dni(dni, esperado):</w:t>
      </w:r>
    </w:p>
    <w:p>
      <w:pPr>
        <w:keepNext w:val="0"/>
        <w:spacing w:after="120"/>
        <w:ind w:left="567"/>
      </w:pPr>
      <w:r>
        <w:rPr>
          <w:rFonts w:ascii="Courier New" w:hAnsi="Courier New" w:eastAsia="Courier New"/>
          <w:sz w:val="20"/>
        </w:rPr>
        <w:t xml:space="preserve">    assert validar_dni(dni) is esperado</w:t>
      </w:r>
    </w:p>
    <w:p>
      <w:r>
        <w:t xml:space="preserve">pytest ejecuta la función una vez por cada pareja de la lista y las cuenta como pruebas distintas. Si una falla, el informe te dice exactamente con qué valores: </w:t>
      </w:r>
      <w:r>
        <w:rPr>
          <w:rFonts w:ascii="Courier New" w:hAnsi="Courier New" w:eastAsia="Courier New"/>
          <w:sz w:val="20"/>
        </w:rPr>
        <w:t>test_r1_dni[12345678A-False]</w:t>
      </w:r>
      <w:r>
        <w:t>.</w:t>
      </w:r>
    </w:p>
    <w:p>
      <w:r>
        <w:t xml:space="preserve">Completa la lista con los casos que apuntaste en el apartado 4. Tienes que cubrir, como mínimo, la letra en minúscula, los espacios al principio y al final, un número con menos de 8 cifras y otro con más. Los DNI de la práctica son inventados: calcula tú la letra correcta con la tabla de la especificación. Por ejemplo, </w:t>
      </w:r>
      <w:r>
        <w:rPr>
          <w:rFonts w:ascii="Courier New" w:hAnsi="Courier New" w:eastAsia="Courier New"/>
          <w:sz w:val="20"/>
        </w:rPr>
        <w:t>00000001</w:t>
      </w:r>
      <w:r>
        <w:t xml:space="preserve"> da resto 1, que corresponde a la </w:t>
      </w:r>
      <w:r>
        <w:rPr>
          <w:rFonts w:ascii="Courier New" w:hAnsi="Courier New" w:eastAsia="Courier New"/>
          <w:sz w:val="20"/>
        </w:rPr>
        <w:t>R</w:t>
      </w:r>
      <w:r>
        <w:t>.</w:t>
      </w:r>
    </w:p>
    <w:p>
      <w:pPr>
        <w:keepNext/>
        <w:spacing w:before="120" w:after="80"/>
      </w:pPr>
      <w:r>
        <w:rPr>
          <w:b/>
          <w:sz w:val="22"/>
        </w:rPr>
        <w:t>6.2. Comprobar que algo falla: pytest.raises</w:t>
      </w:r>
    </w:p>
    <w:p>
      <w:r>
        <w:t xml:space="preserve">La R3 y la R4 dicen que algunos datos tienen que lanzar </w:t>
      </w:r>
      <w:r>
        <w:rPr>
          <w:rFonts w:ascii="Courier New" w:hAnsi="Courier New" w:eastAsia="Courier New"/>
          <w:sz w:val="20"/>
        </w:rPr>
        <w:t>ValueError</w:t>
      </w:r>
      <w:r>
        <w:t>. Eso se prueba así:</w:t>
      </w:r>
    </w:p>
    <w:p>
      <w:pPr>
        <w:keepNext/>
        <w:spacing w:after="0"/>
        <w:ind w:left="567"/>
      </w:pPr>
      <w:r>
        <w:rPr>
          <w:rFonts w:ascii="Courier New" w:hAnsi="Courier New" w:eastAsia="Courier New"/>
          <w:sz w:val="20"/>
        </w:rPr>
        <w:t>from inscripciones.validacion import normalizar_nombre</w:t>
      </w:r>
    </w:p>
    <w:p>
      <w:pPr>
        <w:keepNext/>
        <w:spacing w:after="0"/>
        <w:ind w:left="567"/>
      </w:pPr>
      <w:r>
        <w:rPr>
          <w:rFonts w:ascii="Courier New" w:hAnsi="Courier New" w:eastAsia="Courier New"/>
          <w:sz w:val="20"/>
        </w:rPr>
      </w:r>
    </w:p>
    <w:p>
      <w:pPr>
        <w:keepNext/>
        <w:spacing w:after="0"/>
        <w:ind w:left="567"/>
      </w:pPr>
      <w:r>
        <w:rPr>
          <w:rFonts w:ascii="Courier New" w:hAnsi="Courier New" w:eastAsia="Courier New"/>
          <w:sz w:val="20"/>
        </w:rPr>
      </w:r>
    </w:p>
    <w:p>
      <w:pPr>
        <w:keepNext/>
        <w:spacing w:after="0"/>
        <w:ind w:left="567"/>
      </w:pPr>
      <w:r>
        <w:rPr>
          <w:rFonts w:ascii="Courier New" w:hAnsi="Courier New" w:eastAsia="Courier New"/>
          <w:sz w:val="20"/>
        </w:rPr>
        <w:t>def test_r3_nombre_vacio():</w:t>
      </w:r>
    </w:p>
    <w:p>
      <w:pPr>
        <w:keepNext/>
        <w:spacing w:after="0"/>
        <w:ind w:left="567"/>
      </w:pPr>
      <w:r>
        <w:rPr>
          <w:rFonts w:ascii="Courier New" w:hAnsi="Courier New" w:eastAsia="Courier New"/>
          <w:sz w:val="20"/>
        </w:rPr>
        <w:t xml:space="preserve">    with pytest.raises(ValueError, match="vacío"):</w:t>
      </w:r>
    </w:p>
    <w:p>
      <w:pPr>
        <w:keepNext w:val="0"/>
        <w:spacing w:after="120"/>
        <w:ind w:left="567"/>
      </w:pPr>
      <w:r>
        <w:rPr>
          <w:rFonts w:ascii="Courier New" w:hAnsi="Courier New" w:eastAsia="Courier New"/>
          <w:sz w:val="20"/>
        </w:rPr>
        <w:t xml:space="preserve">        normalizar_nombre("   ")</w:t>
      </w:r>
    </w:p>
    <w:p>
      <w:r>
        <w:t xml:space="preserve">La prueba pasa solo si dentro del bloque </w:t>
      </w:r>
      <w:r>
        <w:rPr>
          <w:rFonts w:ascii="Courier New" w:hAnsi="Courier New" w:eastAsia="Courier New"/>
          <w:sz w:val="20"/>
        </w:rPr>
        <w:t>with</w:t>
      </w:r>
      <w:r>
        <w:t xml:space="preserve"> se lanza un </w:t>
      </w:r>
      <w:r>
        <w:rPr>
          <w:rFonts w:ascii="Courier New" w:hAnsi="Courier New" w:eastAsia="Courier New"/>
          <w:sz w:val="20"/>
        </w:rPr>
        <w:t>ValueError</w:t>
      </w:r>
      <w:r>
        <w:t xml:space="preserve"> cuyo mensaje contiene la palabra </w:t>
      </w:r>
      <w:r>
        <w:rPr>
          <w:rFonts w:ascii="Courier New" w:hAnsi="Courier New" w:eastAsia="Courier New"/>
          <w:sz w:val="20"/>
        </w:rPr>
        <w:t>vacío</w:t>
      </w:r>
      <w:r>
        <w:t xml:space="preserve">. Si no se lanza nada, pytest lo marca como fallo con </w:t>
      </w:r>
      <w:r>
        <w:rPr>
          <w:rFonts w:ascii="Courier New" w:hAnsi="Courier New" w:eastAsia="Courier New"/>
          <w:sz w:val="20"/>
        </w:rPr>
        <w:t>DID NOT RAISE</w:t>
      </w:r>
      <w:r>
        <w:t xml:space="preserve">. Usa </w:t>
      </w:r>
      <w:r>
        <w:rPr>
          <w:rFonts w:ascii="Courier New" w:hAnsi="Courier New" w:eastAsia="Courier New"/>
          <w:sz w:val="20"/>
        </w:rPr>
        <w:t>match</w:t>
      </w:r>
      <w:r>
        <w:t xml:space="preserve"> siempre que puedas: así te aseguras de que el error es el que esperas y no otro distinto por casualidad.</w:t>
      </w:r>
    </w:p>
    <w:p>
      <w:r>
        <w:t xml:space="preserve">Haz lo mismo para la edad mínima de la R4 y escribe con </w:t>
      </w:r>
      <w:r>
        <w:rPr>
          <w:rFonts w:ascii="Courier New" w:hAnsi="Courier New" w:eastAsia="Courier New"/>
          <w:sz w:val="20"/>
        </w:rPr>
        <w:t>parametrize</w:t>
      </w:r>
      <w:r>
        <w:t xml:space="preserve"> los casos de cuota: 16, 25 y 26 años, con y sin desempleo.</w:t>
      </w:r>
    </w:p>
    <w:p>
      <w:pPr>
        <w:keepNext/>
        <w:spacing w:before="120" w:after="80"/>
      </w:pPr>
      <w:r>
        <w:rPr>
          <w:b/>
          <w:sz w:val="22"/>
        </w:rPr>
        <w:t>6.3. Ficheros sin ensuciar tu carpeta: tmp_path</w:t>
      </w:r>
    </w:p>
    <w:p>
      <w:r>
        <w:t xml:space="preserve">La R5 habla del CSV que se guarda en disco. Para probarlo no quieres crear ficheros de verdad en tu proyecto. pytest te da una carpeta temporal nueva para cada prueba si pones </w:t>
      </w:r>
      <w:r>
        <w:rPr>
          <w:rFonts w:ascii="Courier New" w:hAnsi="Courier New" w:eastAsia="Courier New"/>
          <w:sz w:val="20"/>
        </w:rPr>
        <w:t>tmp_path</w:t>
      </w:r>
      <w:r>
        <w:t xml:space="preserve"> como parámetro:</w:t>
      </w:r>
    </w:p>
    <w:p>
      <w:pPr>
        <w:keepNext/>
        <w:spacing w:after="0"/>
        <w:ind w:left="567"/>
      </w:pPr>
      <w:r>
        <w:rPr>
          <w:rFonts w:ascii="Courier New" w:hAnsi="Courier New" w:eastAsia="Courier New"/>
          <w:sz w:val="20"/>
        </w:rPr>
        <w:t>from inscripciones.almacen import guardar_inscripcion, leer_inscripciones</w:t>
      </w:r>
    </w:p>
    <w:p>
      <w:pPr>
        <w:keepNext/>
        <w:spacing w:after="0"/>
        <w:ind w:left="567"/>
      </w:pPr>
      <w:r>
        <w:rPr>
          <w:rFonts w:ascii="Courier New" w:hAnsi="Courier New" w:eastAsia="Courier New"/>
          <w:sz w:val="20"/>
        </w:rPr>
      </w:r>
    </w:p>
    <w:p>
      <w:pPr>
        <w:keepNext/>
        <w:spacing w:after="0"/>
        <w:ind w:left="567"/>
      </w:pPr>
      <w:r>
        <w:rPr>
          <w:rFonts w:ascii="Courier New" w:hAnsi="Courier New" w:eastAsia="Courier New"/>
          <w:sz w:val="20"/>
        </w:rPr>
      </w:r>
    </w:p>
    <w:p>
      <w:pPr>
        <w:keepNext/>
        <w:spacing w:after="0"/>
        <w:ind w:left="567"/>
      </w:pPr>
      <w:r>
        <w:rPr>
          <w:rFonts w:ascii="Courier New" w:hAnsi="Courier New" w:eastAsia="Courier New"/>
          <w:sz w:val="20"/>
        </w:rPr>
        <w:t>def test_r5_formula(tmp_path):</w:t>
      </w:r>
    </w:p>
    <w:p>
      <w:pPr>
        <w:keepNext/>
        <w:spacing w:after="0"/>
        <w:ind w:left="567"/>
      </w:pPr>
      <w:r>
        <w:rPr>
          <w:rFonts w:ascii="Courier New" w:hAnsi="Courier New" w:eastAsia="Courier New"/>
          <w:sz w:val="20"/>
        </w:rPr>
        <w:t xml:space="preserve">    ruta = tmp_path / "inscripciones.csv"</w:t>
      </w:r>
    </w:p>
    <w:p>
      <w:pPr>
        <w:keepNext/>
        <w:spacing w:after="0"/>
        <w:ind w:left="567"/>
      </w:pPr>
      <w:r>
        <w:rPr>
          <w:rFonts w:ascii="Courier New" w:hAnsi="Courier New" w:eastAsia="Courier New"/>
          <w:sz w:val="20"/>
        </w:rPr>
        <w:t xml:space="preserve">    datos = {</w:t>
      </w:r>
    </w:p>
    <w:p>
      <w:pPr>
        <w:keepNext/>
        <w:spacing w:after="0"/>
        <w:ind w:left="567"/>
      </w:pPr>
      <w:r>
        <w:rPr>
          <w:rFonts w:ascii="Courier New" w:hAnsi="Courier New" w:eastAsia="Courier New"/>
          <w:sz w:val="20"/>
        </w:rPr>
        <w:t xml:space="preserve">        "dni": "12345678Z",</w:t>
      </w:r>
    </w:p>
    <w:p>
      <w:pPr>
        <w:keepNext/>
        <w:spacing w:after="0"/>
        <w:ind w:left="567"/>
      </w:pPr>
      <w:r>
        <w:rPr>
          <w:rFonts w:ascii="Courier New" w:hAnsi="Courier New" w:eastAsia="Courier New"/>
          <w:sz w:val="20"/>
        </w:rPr>
        <w:t xml:space="preserve">        "nombre": "=1+1",</w:t>
      </w:r>
    </w:p>
    <w:p>
      <w:pPr>
        <w:keepNext/>
        <w:spacing w:after="0"/>
        <w:ind w:left="567"/>
      </w:pPr>
      <w:r>
        <w:rPr>
          <w:rFonts w:ascii="Courier New" w:hAnsi="Courier New" w:eastAsia="Courier New"/>
          <w:sz w:val="20"/>
        </w:rPr>
        <w:t xml:space="preserve">        "email": "ana@ejemplo.es",</w:t>
      </w:r>
    </w:p>
    <w:p>
      <w:pPr>
        <w:keepNext/>
        <w:spacing w:after="0"/>
        <w:ind w:left="567"/>
      </w:pPr>
      <w:r>
        <w:rPr>
          <w:rFonts w:ascii="Courier New" w:hAnsi="Courier New" w:eastAsia="Courier New"/>
          <w:sz w:val="20"/>
        </w:rPr>
        <w:t xml:space="preserve">        "edad": 30,</w:t>
      </w:r>
    </w:p>
    <w:p>
      <w:pPr>
        <w:keepNext/>
        <w:spacing w:after="0"/>
        <w:ind w:left="567"/>
      </w:pPr>
      <w:r>
        <w:rPr>
          <w:rFonts w:ascii="Courier New" w:hAnsi="Courier New" w:eastAsia="Courier New"/>
          <w:sz w:val="20"/>
        </w:rPr>
        <w:t xml:space="preserve">        "cuota": 60.0,</w:t>
      </w:r>
    </w:p>
    <w:p>
      <w:pPr>
        <w:keepNext/>
        <w:spacing w:after="0"/>
        <w:ind w:left="567"/>
      </w:pPr>
      <w:r>
        <w:rPr>
          <w:rFonts w:ascii="Courier New" w:hAnsi="Courier New" w:eastAsia="Courier New"/>
          <w:sz w:val="20"/>
        </w:rPr>
        <w:t xml:space="preserve">    }</w:t>
      </w:r>
    </w:p>
    <w:p>
      <w:pPr>
        <w:keepNext/>
        <w:spacing w:after="0"/>
        <w:ind w:left="567"/>
      </w:pPr>
      <w:r>
        <w:rPr>
          <w:rFonts w:ascii="Courier New" w:hAnsi="Courier New" w:eastAsia="Courier New"/>
          <w:sz w:val="20"/>
        </w:rPr>
        <w:t xml:space="preserve">    guardar_inscripcion(ruta, datos)</w:t>
      </w:r>
    </w:p>
    <w:p>
      <w:pPr>
        <w:keepNext w:val="0"/>
        <w:spacing w:after="120"/>
        <w:ind w:left="567"/>
      </w:pPr>
      <w:r>
        <w:rPr>
          <w:rFonts w:ascii="Courier New" w:hAnsi="Courier New" w:eastAsia="Courier New"/>
          <w:sz w:val="20"/>
        </w:rPr>
        <w:t xml:space="preserve">    assert leer_inscripciones(ruta)[0]["nombre"] == "'=1+1"</w:t>
      </w:r>
    </w:p>
    <w:p>
      <w:r>
        <w:t xml:space="preserve">Esta prueba pasa. Pero la R5 enumera seis caracteres peligrosos, no uno. Convierte esta prueba en una con </w:t>
      </w:r>
      <w:r>
        <w:rPr>
          <w:rFonts w:ascii="Courier New" w:hAnsi="Courier New" w:eastAsia="Courier New"/>
          <w:sz w:val="20"/>
        </w:rPr>
        <w:t>parametrize</w:t>
      </w:r>
      <w:r>
        <w:t xml:space="preserve"> que pruebe los seis. Para el tabulador y el retorno de carro, escribe </w:t>
      </w:r>
      <w:r>
        <w:rPr>
          <w:rFonts w:ascii="Courier New" w:hAnsi="Courier New" w:eastAsia="Courier New"/>
          <w:sz w:val="20"/>
        </w:rPr>
        <w:t>"\tx"</w:t>
      </w:r>
      <w:r>
        <w:t xml:space="preserve"> y </w:t>
      </w:r>
      <w:r>
        <w:rPr>
          <w:rFonts w:ascii="Courier New" w:hAnsi="Courier New" w:eastAsia="Courier New"/>
          <w:sz w:val="20"/>
        </w:rPr>
        <w:t>"\rx"</w:t>
      </w:r>
      <w:r>
        <w:t>.</w:t>
      </w:r>
    </w:p>
    <w:p>
      <w:pPr>
        <w:keepNext/>
        <w:spacing w:before="120" w:after="80"/>
      </w:pPr>
      <w:r>
        <w:rPr>
          <w:b/>
          <w:sz w:val="22"/>
        </w:rPr>
        <w:t>6.4. Datos de prueba reutilizables: una fixture propia</w:t>
      </w:r>
    </w:p>
    <w:p>
      <w:r>
        <w:t xml:space="preserve">Habrás visto que el diccionario de la inscripción se repite. Crea el fichero </w:t>
      </w:r>
      <w:r>
        <w:rPr>
          <w:rFonts w:ascii="Courier New" w:hAnsi="Courier New" w:eastAsia="Courier New"/>
          <w:sz w:val="20"/>
        </w:rPr>
        <w:t>tests/conftest.py</w:t>
      </w:r>
      <w:r>
        <w:t xml:space="preserve"> con esto:</w:t>
      </w:r>
    </w:p>
    <w:p>
      <w:pPr>
        <w:keepNext/>
        <w:spacing w:after="0"/>
        <w:ind w:left="567"/>
      </w:pPr>
      <w:r>
        <w:rPr>
          <w:rFonts w:ascii="Courier New" w:hAnsi="Courier New" w:eastAsia="Courier New"/>
          <w:sz w:val="20"/>
        </w:rPr>
        <w:t>import pytest</w:t>
      </w:r>
    </w:p>
    <w:p>
      <w:pPr>
        <w:keepNext/>
        <w:spacing w:after="0"/>
        <w:ind w:left="567"/>
      </w:pPr>
      <w:r>
        <w:rPr>
          <w:rFonts w:ascii="Courier New" w:hAnsi="Courier New" w:eastAsia="Courier New"/>
          <w:sz w:val="20"/>
        </w:rPr>
      </w:r>
    </w:p>
    <w:p>
      <w:pPr>
        <w:keepNext/>
        <w:spacing w:after="0"/>
        <w:ind w:left="567"/>
      </w:pPr>
      <w:r>
        <w:rPr>
          <w:rFonts w:ascii="Courier New" w:hAnsi="Courier New" w:eastAsia="Courier New"/>
          <w:sz w:val="20"/>
        </w:rPr>
      </w:r>
    </w:p>
    <w:p>
      <w:pPr>
        <w:keepNext/>
        <w:spacing w:after="0"/>
        <w:ind w:left="567"/>
      </w:pPr>
      <w:r>
        <w:rPr>
          <w:rFonts w:ascii="Courier New" w:hAnsi="Courier New" w:eastAsia="Courier New"/>
          <w:sz w:val="20"/>
        </w:rPr>
        <w:t>@pytest.fixture</w:t>
      </w:r>
    </w:p>
    <w:p>
      <w:pPr>
        <w:keepNext/>
        <w:spacing w:after="0"/>
        <w:ind w:left="567"/>
      </w:pPr>
      <w:r>
        <w:rPr>
          <w:rFonts w:ascii="Courier New" w:hAnsi="Courier New" w:eastAsia="Courier New"/>
          <w:sz w:val="20"/>
        </w:rPr>
        <w:t>def inscripcion():</w:t>
      </w:r>
    </w:p>
    <w:p>
      <w:pPr>
        <w:keepNext/>
        <w:spacing w:after="0"/>
        <w:ind w:left="567"/>
      </w:pPr>
      <w:r>
        <w:rPr>
          <w:rFonts w:ascii="Courier New" w:hAnsi="Courier New" w:eastAsia="Courier New"/>
          <w:sz w:val="20"/>
        </w:rPr>
        <w:t xml:space="preserve">    return {</w:t>
      </w:r>
    </w:p>
    <w:p>
      <w:pPr>
        <w:keepNext/>
        <w:spacing w:after="0"/>
        <w:ind w:left="567"/>
      </w:pPr>
      <w:r>
        <w:rPr>
          <w:rFonts w:ascii="Courier New" w:hAnsi="Courier New" w:eastAsia="Courier New"/>
          <w:sz w:val="20"/>
        </w:rPr>
        <w:t xml:space="preserve">        "dni": "12345678Z",</w:t>
      </w:r>
    </w:p>
    <w:p>
      <w:pPr>
        <w:keepNext/>
        <w:spacing w:after="0"/>
        <w:ind w:left="567"/>
      </w:pPr>
      <w:r>
        <w:rPr>
          <w:rFonts w:ascii="Courier New" w:hAnsi="Courier New" w:eastAsia="Courier New"/>
          <w:sz w:val="20"/>
        </w:rPr>
        <w:t xml:space="preserve">        "nombre": "Ana García",</w:t>
      </w:r>
    </w:p>
    <w:p>
      <w:pPr>
        <w:keepNext/>
        <w:spacing w:after="0"/>
        <w:ind w:left="567"/>
      </w:pPr>
      <w:r>
        <w:rPr>
          <w:rFonts w:ascii="Courier New" w:hAnsi="Courier New" w:eastAsia="Courier New"/>
          <w:sz w:val="20"/>
        </w:rPr>
        <w:t xml:space="preserve">        "email": "ana@ejemplo.es",</w:t>
      </w:r>
    </w:p>
    <w:p>
      <w:pPr>
        <w:keepNext/>
        <w:spacing w:after="0"/>
        <w:ind w:left="567"/>
      </w:pPr>
      <w:r>
        <w:rPr>
          <w:rFonts w:ascii="Courier New" w:hAnsi="Courier New" w:eastAsia="Courier New"/>
          <w:sz w:val="20"/>
        </w:rPr>
        <w:t xml:space="preserve">        "edad": 30,</w:t>
      </w:r>
    </w:p>
    <w:p>
      <w:pPr>
        <w:keepNext/>
        <w:spacing w:after="0"/>
        <w:ind w:left="567"/>
      </w:pPr>
      <w:r>
        <w:rPr>
          <w:rFonts w:ascii="Courier New" w:hAnsi="Courier New" w:eastAsia="Courier New"/>
          <w:sz w:val="20"/>
        </w:rPr>
        <w:t xml:space="preserve">        "cuota": 60.0,</w:t>
      </w:r>
    </w:p>
    <w:p>
      <w:pPr>
        <w:keepNext w:val="0"/>
        <w:spacing w:after="120"/>
        <w:ind w:left="567"/>
      </w:pPr>
      <w:r>
        <w:rPr>
          <w:rFonts w:ascii="Courier New" w:hAnsi="Courier New" w:eastAsia="Courier New"/>
          <w:sz w:val="20"/>
        </w:rPr>
        <w:t xml:space="preserve">    }</w:t>
      </w:r>
    </w:p>
    <w:p>
      <w:r>
        <w:t xml:space="preserve">Todas las pruebas de la carpeta pueden recibir </w:t>
      </w:r>
      <w:r>
        <w:rPr>
          <w:rFonts w:ascii="Courier New" w:hAnsi="Courier New" w:eastAsia="Courier New"/>
          <w:sz w:val="20"/>
        </w:rPr>
        <w:t>inscripcion</w:t>
      </w:r>
      <w:r>
        <w:t xml:space="preserve"> como parámetro, igual que reciben </w:t>
      </w:r>
      <w:r>
        <w:rPr>
          <w:rFonts w:ascii="Courier New" w:hAnsi="Courier New" w:eastAsia="Courier New"/>
          <w:sz w:val="20"/>
        </w:rPr>
        <w:t>tmp_path</w:t>
      </w:r>
      <w:r>
        <w:t>, y cada una recibe un diccionario nuevo, así que si una lo modifica no afecta a las demás. Reescribe tus pruebas de la R5 para que la usen.</w:t>
      </w:r>
    </w:p>
    <w:p>
      <w:pPr>
        <w:keepNext/>
        <w:spacing w:before="120" w:after="80"/>
      </w:pPr>
      <w:r>
        <w:rPr>
          <w:b/>
          <w:sz w:val="22"/>
        </w:rPr>
        <w:t>6.5. Lee bien lo que te dice pytest</w:t>
      </w:r>
    </w:p>
    <w:p>
      <w:r>
        <w:t>Cuando una prueba falle, no corras a cambiar el código. Lee el informe. Por ejemplo, si pruebas que alguien de 25 años paga 40 €, vas a ver algo así:</w:t>
      </w:r>
    </w:p>
    <w:p>
      <w:pPr>
        <w:keepNext/>
        <w:spacing w:after="0"/>
        <w:ind w:left="567"/>
      </w:pPr>
      <w:r>
        <w:rPr>
          <w:rFonts w:ascii="Courier New" w:hAnsi="Courier New" w:eastAsia="Courier New"/>
          <w:sz w:val="20"/>
        </w:rPr>
        <w:t xml:space="preserve">    def test_cuota_25_anos():</w:t>
      </w:r>
    </w:p>
    <w:p>
      <w:pPr>
        <w:keepNext/>
        <w:spacing w:after="0"/>
        <w:ind w:left="567"/>
      </w:pPr>
      <w:r>
        <w:rPr>
          <w:rFonts w:ascii="Courier New" w:hAnsi="Courier New" w:eastAsia="Courier New"/>
          <w:sz w:val="20"/>
        </w:rPr>
        <w:t>&gt;       assert calcular_cuota(25) == 40.0</w:t>
      </w:r>
    </w:p>
    <w:p>
      <w:pPr>
        <w:keepNext/>
        <w:spacing w:after="0"/>
        <w:ind w:left="567"/>
      </w:pPr>
      <w:r>
        <w:rPr>
          <w:rFonts w:ascii="Courier New" w:hAnsi="Courier New" w:eastAsia="Courier New"/>
          <w:sz w:val="20"/>
        </w:rPr>
        <w:t>E       assert 60.0 == 40.0</w:t>
      </w:r>
    </w:p>
    <w:p>
      <w:pPr>
        <w:keepNext/>
        <w:spacing w:after="0"/>
        <w:ind w:left="567"/>
      </w:pPr>
      <w:r>
        <w:rPr>
          <w:rFonts w:ascii="Courier New" w:hAnsi="Courier New" w:eastAsia="Courier New"/>
          <w:sz w:val="20"/>
        </w:rPr>
        <w:t>E        +  where 60.0 = calcular_cuota(25)</w:t>
      </w:r>
    </w:p>
    <w:p>
      <w:pPr>
        <w:keepNext/>
        <w:spacing w:after="0"/>
        <w:ind w:left="567"/>
      </w:pPr>
      <w:r>
        <w:rPr>
          <w:rFonts w:ascii="Courier New" w:hAnsi="Courier New" w:eastAsia="Courier New"/>
          <w:sz w:val="20"/>
        </w:rPr>
      </w:r>
    </w:p>
    <w:p>
      <w:pPr>
        <w:keepNext w:val="0"/>
        <w:spacing w:after="120"/>
        <w:ind w:left="567"/>
      </w:pPr>
      <w:r>
        <w:rPr>
          <w:rFonts w:ascii="Courier New" w:hAnsi="Courier New" w:eastAsia="Courier New"/>
          <w:sz w:val="20"/>
        </w:rPr>
        <w:t>tests/test_validacion.py:21: AssertionError</w:t>
      </w:r>
    </w:p>
    <w:p>
      <w:r>
        <w:t xml:space="preserve">La línea con </w:t>
      </w:r>
      <w:r>
        <w:rPr>
          <w:rFonts w:ascii="Courier New" w:hAnsi="Courier New" w:eastAsia="Courier New"/>
          <w:sz w:val="20"/>
        </w:rPr>
        <w:t>&gt;</w:t>
      </w:r>
      <w:r>
        <w:t xml:space="preserve"> es la que ha fallado. Las líneas con </w:t>
      </w:r>
      <w:r>
        <w:rPr>
          <w:rFonts w:ascii="Courier New" w:hAnsi="Courier New" w:eastAsia="Courier New"/>
          <w:sz w:val="20"/>
        </w:rPr>
        <w:t>E</w:t>
      </w:r>
      <w:r>
        <w:t xml:space="preserve"> te dicen qué valor ha salido (60.0) y cuál esperabas (40.0). Con eso ya sabes que el fallo está en el cálculo de la cuota y en qué caso concreto. El nombre de la prueba y el número de línea serán otros en tu caso; lo que importa es leer las líneas </w:t>
      </w:r>
      <w:r>
        <w:rPr>
          <w:rFonts w:ascii="Courier New" w:hAnsi="Courier New" w:eastAsia="Courier New"/>
          <w:sz w:val="20"/>
        </w:rPr>
        <w:t>&gt;</w:t>
      </w:r>
      <w:r>
        <w:t xml:space="preserve"> y </w:t>
      </w:r>
      <w:r>
        <w:rPr>
          <w:rFonts w:ascii="Courier New" w:hAnsi="Courier New" w:eastAsia="Courier New"/>
          <w:sz w:val="20"/>
        </w:rPr>
        <w:t>E</w:t>
      </w:r>
      <w:r>
        <w:t>.</w:t>
      </w:r>
    </w:p>
    <w:p>
      <w:r>
        <w:t>Tres opciones de pytest que os van a ahorrar mucho tiempo:</w:t>
      </w:r>
    </w:p>
    <w:p>
      <w:pPr>
        <w:keepNext/>
        <w:spacing w:after="0"/>
        <w:ind w:left="567"/>
      </w:pPr>
      <w:r>
        <w:rPr>
          <w:rFonts w:ascii="Courier New" w:hAnsi="Courier New" w:eastAsia="Courier New"/>
          <w:sz w:val="20"/>
        </w:rPr>
        <w:t>python -m pytest -k cuota   # solo las que tienen "cuota" en el nombre</w:t>
      </w:r>
    </w:p>
    <w:p>
      <w:pPr>
        <w:keepNext/>
        <w:spacing w:after="0"/>
        <w:ind w:left="567"/>
      </w:pPr>
      <w:r>
        <w:rPr>
          <w:rFonts w:ascii="Courier New" w:hAnsi="Courier New" w:eastAsia="Courier New"/>
          <w:sz w:val="20"/>
        </w:rPr>
        <w:t>python -m pytest --lf       # solo las que fallaron la última vez</w:t>
      </w:r>
    </w:p>
    <w:p>
      <w:pPr>
        <w:keepNext w:val="0"/>
        <w:spacing w:after="120"/>
        <w:ind w:left="567"/>
      </w:pPr>
      <w:r>
        <w:rPr>
          <w:rFonts w:ascii="Courier New" w:hAnsi="Courier New" w:eastAsia="Courier New"/>
          <w:sz w:val="20"/>
        </w:rPr>
        <w:t>python -m pytest -x         # para en el primer fallo</w:t>
      </w:r>
    </w:p>
    <w:p>
      <w:pPr>
        <w:keepNext/>
        <w:spacing w:before="120" w:after="80"/>
      </w:pPr>
      <w:r>
        <w:rPr>
          <w:b/>
          <w:sz w:val="22"/>
        </w:rPr>
        <w:t>6.6. Apunta lo que encuentras</w:t>
      </w:r>
    </w:p>
    <w:p>
      <w:r>
        <w:t>Antes de arreglar nada, apunta en tu cuaderno cada prueba que falla: qué regla incumple, con qué dato falla y qué valor devuelve el código. Necesitarás esa lista para la entrega. Te digo una cosa: hay más de un fallo y están en los dos ficheros.</w:t>
      </w:r>
    </w:p>
    <w:p>
      <w:pPr>
        <w:keepNext/>
        <w:spacing w:before="200" w:after="80"/>
      </w:pPr>
      <w:r>
        <w:rPr>
          <w:b/>
          <w:sz w:val="24"/>
        </w:rPr>
        <w:t>7. Corrige el código y fija la cobertura (40 minutos)</w:t>
      </w:r>
    </w:p>
    <w:p>
      <w:r>
        <w:t xml:space="preserve">Ahora sí, abre </w:t>
      </w:r>
      <w:r>
        <w:rPr>
          <w:rFonts w:ascii="Courier New" w:hAnsi="Courier New" w:eastAsia="Courier New"/>
          <w:sz w:val="20"/>
        </w:rPr>
        <w:t>inscripciones/validacion.py</w:t>
      </w:r>
      <w:r>
        <w:t xml:space="preserve"> y </w:t>
      </w:r>
      <w:r>
        <w:rPr>
          <w:rFonts w:ascii="Courier New" w:hAnsi="Courier New" w:eastAsia="Courier New"/>
          <w:sz w:val="20"/>
        </w:rPr>
        <w:t>inscripciones/almacen.py</w:t>
      </w:r>
      <w:r>
        <w:t xml:space="preserve"> y corrige los fallos uno por uno. Después de cada corrección vuelve a ejecutar:</w:t>
      </w:r>
    </w:p>
    <w:p>
      <w:pPr>
        <w:keepNext w:val="0"/>
        <w:spacing w:after="120"/>
        <w:ind w:left="567"/>
      </w:pPr>
      <w:r>
        <w:rPr>
          <w:rFonts w:ascii="Courier New" w:hAnsi="Courier New" w:eastAsia="Courier New"/>
          <w:sz w:val="20"/>
        </w:rPr>
        <w:t>python -m pytest --lf</w:t>
      </w:r>
    </w:p>
    <w:p>
      <w:r>
        <w:t>Cuando no quede ninguna prueba roja, ejecuta todas otra vez para comprobar que no has roto nada que antes funcionaba.</w:t>
      </w:r>
    </w:p>
    <w:p>
      <w:r>
        <w:t xml:space="preserve">Corrige siempre el código, nunca la prueba, salvo que la prueba contradiga la especificación. Si tienes la tentación de cambiar </w:t>
      </w:r>
      <w:r>
        <w:rPr>
          <w:rFonts w:ascii="Courier New" w:hAnsi="Courier New" w:eastAsia="Courier New"/>
          <w:sz w:val="20"/>
        </w:rPr>
        <w:t>40.0</w:t>
      </w:r>
      <w:r>
        <w:t xml:space="preserve"> por </w:t>
      </w:r>
      <w:r>
        <w:rPr>
          <w:rFonts w:ascii="Courier New" w:hAnsi="Courier New" w:eastAsia="Courier New"/>
          <w:sz w:val="20"/>
        </w:rPr>
        <w:t>60.0</w:t>
      </w:r>
      <w:r>
        <w:t xml:space="preserve"> en una prueba para que pase, para y vuelve a leer la R4.</w:t>
      </w:r>
    </w:p>
    <w:p>
      <w:r>
        <w:t>Al final, haz que pytest exija una cobertura mínima:</w:t>
      </w:r>
    </w:p>
    <w:p>
      <w:pPr>
        <w:keepNext w:val="0"/>
        <w:spacing w:after="120"/>
        <w:ind w:left="567"/>
      </w:pPr>
      <w:r>
        <w:rPr>
          <w:rFonts w:ascii="Courier New" w:hAnsi="Courier New" w:eastAsia="Courier New"/>
          <w:sz w:val="20"/>
        </w:rPr>
        <w:t>python -m pytest --cov=inscripciones --cov-report=term-missing --cov-fail-under=90</w:t>
      </w:r>
    </w:p>
    <w:p>
      <w:r>
        <w:t xml:space="preserve">Si la cobertura total baja del 90 %, la ejecución termina con error y te lo dice con el mensaje </w:t>
      </w:r>
      <w:r>
        <w:rPr>
          <w:rFonts w:ascii="Courier New" w:hAnsi="Courier New" w:eastAsia="Courier New"/>
          <w:sz w:val="20"/>
        </w:rPr>
        <w:t>FAIL Required test coverage of 90% not reached</w:t>
      </w:r>
      <w:r>
        <w:t xml:space="preserve">. Si llega, verás </w:t>
      </w:r>
      <w:r>
        <w:rPr>
          <w:rFonts w:ascii="Courier New" w:hAnsi="Courier New" w:eastAsia="Courier New"/>
          <w:sz w:val="20"/>
        </w:rPr>
        <w:t>Required test coverage of 90% reached</w:t>
      </w:r>
      <w:r>
        <w:t xml:space="preserve">. Un aviso: la cobertura solo te dice qué líneas se han ejecutado, no si las has comprobado bien. Ya lo visteis en la práctica anterior con el </w:t>
      </w:r>
      <w:r>
        <w:rPr>
          <w:rFonts w:ascii="Courier New" w:hAnsi="Courier New" w:eastAsia="Courier New"/>
          <w:sz w:val="20"/>
        </w:rPr>
        <w:t>assert True</w:t>
      </w:r>
      <w:r>
        <w:t>.</w:t>
      </w:r>
    </w:p>
    <w:p>
      <w:pPr>
        <w:keepNext/>
        <w:spacing w:before="200" w:after="80"/>
      </w:pPr>
      <w:r>
        <w:rPr>
          <w:b/>
          <w:sz w:val="24"/>
        </w:rPr>
        <w:t>8. Si algo no funciona</w:t>
      </w:r>
    </w:p>
    <w:p>
      <w:r>
        <w:rPr>
          <w:rFonts w:ascii="Courier New" w:hAnsi="Courier New" w:eastAsia="Courier New"/>
          <w:sz w:val="20"/>
        </w:rPr>
        <w:t>error: externally-managed-environment</w:t>
      </w:r>
      <w:r>
        <w:t xml:space="preserve"> al hacer </w:t>
      </w:r>
      <w:r>
        <w:rPr>
          <w:rFonts w:ascii="Courier New" w:hAnsi="Courier New" w:eastAsia="Courier New"/>
          <w:sz w:val="20"/>
        </w:rPr>
        <w:t>pip install</w:t>
      </w:r>
      <w:r>
        <w:t xml:space="preserve">: estás usando el pip del sistema. Activa el entorno con </w:t>
      </w:r>
      <w:r>
        <w:rPr>
          <w:rFonts w:ascii="Courier New" w:hAnsi="Courier New" w:eastAsia="Courier New"/>
          <w:sz w:val="20"/>
        </w:rPr>
        <w:t>. .venv/bin/activate</w:t>
      </w:r>
      <w:r>
        <w:t xml:space="preserve"> y repite.</w:t>
      </w:r>
    </w:p>
    <w:p>
      <w:r>
        <w:rPr>
          <w:rFonts w:ascii="Courier New" w:hAnsi="Courier New" w:eastAsia="Courier New"/>
          <w:sz w:val="20"/>
        </w:rPr>
        <w:t>The virtual environment was not created successfully because ensurepip is not available</w:t>
      </w:r>
      <w:r>
        <w:t xml:space="preserve">: a tu Ubuntu le falta el paquete de entornos virtuales. Instálalo con </w:t>
      </w:r>
      <w:r>
        <w:rPr>
          <w:rFonts w:ascii="Courier New" w:hAnsi="Courier New" w:eastAsia="Courier New"/>
          <w:sz w:val="20"/>
        </w:rPr>
        <w:t>sudo apt install python3-venv</w:t>
      </w:r>
      <w:r>
        <w:t xml:space="preserve"> y vuelve a crear el entorno.</w:t>
      </w:r>
    </w:p>
    <w:p>
      <w:r>
        <w:rPr>
          <w:rFonts w:ascii="Courier New" w:hAnsi="Courier New" w:eastAsia="Courier New"/>
          <w:sz w:val="20"/>
        </w:rPr>
        <w:t>No module named pytest</w:t>
      </w:r>
      <w:r>
        <w:t>: has abierto otra terminal y no has activado el entorno. Vuelve a la carpeta del proyecto y actívalo.</w:t>
      </w:r>
    </w:p>
    <w:p>
      <w:r>
        <w:rPr>
          <w:rFonts w:ascii="Courier New" w:hAnsi="Courier New" w:eastAsia="Courier New"/>
          <w:sz w:val="20"/>
        </w:rPr>
        <w:t>ModuleNotFoundError: No module named 'inscripciones'</w:t>
      </w:r>
      <w:r>
        <w:t xml:space="preserve">: estás ejecutando pytest desde otra carpeta. Tienes que estar en </w:t>
      </w:r>
      <w:r>
        <w:rPr>
          <w:rFonts w:ascii="Courier New" w:hAnsi="Courier New" w:eastAsia="Courier New"/>
          <w:sz w:val="20"/>
        </w:rPr>
        <w:t>PPS-2026-11-03-pytest-LAB</w:t>
      </w:r>
      <w:r>
        <w:t xml:space="preserve">, donde está </w:t>
      </w:r>
      <w:r>
        <w:rPr>
          <w:rFonts w:ascii="Courier New" w:hAnsi="Courier New" w:eastAsia="Courier New"/>
          <w:sz w:val="20"/>
        </w:rPr>
        <w:t>pyproject.toml</w:t>
      </w:r>
      <w:r>
        <w:t xml:space="preserve">. Compruébalo con </w:t>
      </w:r>
      <w:r>
        <w:rPr>
          <w:rFonts w:ascii="Courier New" w:hAnsi="Courier New" w:eastAsia="Courier New"/>
          <w:sz w:val="20"/>
        </w:rPr>
        <w:t>pwd</w:t>
      </w:r>
      <w:r>
        <w:t xml:space="preserve"> y </w:t>
      </w:r>
      <w:r>
        <w:rPr>
          <w:rFonts w:ascii="Courier New" w:hAnsi="Courier New" w:eastAsia="Courier New"/>
          <w:sz w:val="20"/>
        </w:rPr>
        <w:t>ls</w:t>
      </w:r>
      <w:r>
        <w:t>.</w:t>
      </w:r>
    </w:p>
    <w:p>
      <w:r>
        <w:rPr>
          <w:rFonts w:ascii="Courier New" w:hAnsi="Courier New" w:eastAsia="Courier New"/>
          <w:sz w:val="20"/>
        </w:rPr>
        <w:t>collected 0 items</w:t>
      </w:r>
      <w:r>
        <w:t xml:space="preserve">: el fichero o la función no empiezan por </w:t>
      </w:r>
      <w:r>
        <w:rPr>
          <w:rFonts w:ascii="Courier New" w:hAnsi="Courier New" w:eastAsia="Courier New"/>
          <w:sz w:val="20"/>
        </w:rPr>
        <w:t>test_</w:t>
      </w:r>
      <w:r>
        <w:t xml:space="preserve">. pytest solo recoge </w:t>
      </w:r>
      <w:r>
        <w:rPr>
          <w:rFonts w:ascii="Courier New" w:hAnsi="Courier New" w:eastAsia="Courier New"/>
          <w:sz w:val="20"/>
        </w:rPr>
        <w:t>test_*.py</w:t>
      </w:r>
      <w:r>
        <w:t xml:space="preserve"> y funciones </w:t>
      </w:r>
      <w:r>
        <w:rPr>
          <w:rFonts w:ascii="Courier New" w:hAnsi="Courier New" w:eastAsia="Courier New"/>
          <w:sz w:val="20"/>
        </w:rPr>
        <w:t>test_*</w:t>
      </w:r>
      <w:r>
        <w:t>.</w:t>
      </w:r>
    </w:p>
    <w:p>
      <w:r>
        <w:rPr>
          <w:rFonts w:ascii="Courier New" w:hAnsi="Courier New" w:eastAsia="Courier New"/>
          <w:sz w:val="20"/>
        </w:rPr>
        <w:t>fixture 'inscripcion' not found</w:t>
      </w:r>
      <w:r>
        <w:t xml:space="preserve">: el fichero se tiene que llamar exactamente </w:t>
      </w:r>
      <w:r>
        <w:rPr>
          <w:rFonts w:ascii="Courier New" w:hAnsi="Courier New" w:eastAsia="Courier New"/>
          <w:sz w:val="20"/>
        </w:rPr>
        <w:t>conftest.py</w:t>
      </w:r>
      <w:r>
        <w:t xml:space="preserve"> y estar dentro de </w:t>
      </w:r>
      <w:r>
        <w:rPr>
          <w:rFonts w:ascii="Courier New" w:hAnsi="Courier New" w:eastAsia="Courier New"/>
          <w:sz w:val="20"/>
        </w:rPr>
        <w:t>tests</w:t>
      </w:r>
      <w:r>
        <w:t>.</w:t>
      </w:r>
    </w:p>
    <w:p>
      <w:r>
        <w:rPr>
          <w:rFonts w:ascii="Courier New" w:hAnsi="Courier New" w:eastAsia="Courier New"/>
          <w:sz w:val="20"/>
        </w:rPr>
        <w:t>unrecognized arguments: --cov</w:t>
      </w:r>
      <w:r>
        <w:t xml:space="preserve">: no está instalado </w:t>
      </w:r>
      <w:r>
        <w:rPr>
          <w:rFonts w:ascii="Courier New" w:hAnsi="Courier New" w:eastAsia="Courier New"/>
          <w:sz w:val="20"/>
        </w:rPr>
        <w:t>pytest-cov</w:t>
      </w:r>
      <w:r>
        <w:t xml:space="preserve"> en el entorno activo. Instálalo con </w:t>
      </w:r>
      <w:r>
        <w:rPr>
          <w:rFonts w:ascii="Courier New" w:hAnsi="Courier New" w:eastAsia="Courier New"/>
          <w:sz w:val="20"/>
        </w:rPr>
        <w:t>pip install pytest-cov</w:t>
      </w:r>
      <w:r>
        <w:t>.</w:t>
      </w:r>
    </w:p>
    <w:p>
      <w:r>
        <w:t xml:space="preserve">Sin Internet en el aula: si </w:t>
      </w:r>
      <w:r>
        <w:rPr>
          <w:rFonts w:ascii="Courier New" w:hAnsi="Courier New" w:eastAsia="Courier New"/>
          <w:sz w:val="20"/>
        </w:rPr>
        <w:t>pip install</w:t>
      </w:r>
      <w:r>
        <w:t xml:space="preserve"> no puede descargar nada, en Ubuntu puedes instalar las mismas herramientas desde los paquetes del sistema con </w:t>
      </w:r>
      <w:r>
        <w:rPr>
          <w:rFonts w:ascii="Courier New" w:hAnsi="Courier New" w:eastAsia="Courier New"/>
          <w:sz w:val="20"/>
        </w:rPr>
        <w:t>sudo apt install python3-pytest python3-pytest-cov</w:t>
      </w:r>
      <w:r>
        <w:t xml:space="preserve"> y ejecutar </w:t>
      </w:r>
      <w:r>
        <w:rPr>
          <w:rFonts w:ascii="Courier New" w:hAnsi="Courier New" w:eastAsia="Courier New"/>
          <w:sz w:val="20"/>
        </w:rPr>
        <w:t>python3 -m pytest</w:t>
      </w:r>
      <w:r>
        <w:t xml:space="preserve"> sin entorno virtual.</w:t>
      </w:r>
    </w:p>
    <w:p>
      <w:pPr>
        <w:keepNext/>
        <w:spacing w:before="200" w:after="80"/>
      </w:pPr>
      <w:r>
        <w:rPr>
          <w:b/>
          <w:sz w:val="24"/>
        </w:rPr>
        <w:t>9. Elige tu itinerario (40 minutos)</w:t>
      </w:r>
    </w:p>
    <w:p>
      <w:pPr>
        <w:keepNext/>
        <w:spacing w:before="120" w:after="80"/>
      </w:pPr>
      <w:r>
        <w:rPr>
          <w:b/>
          <w:sz w:val="22"/>
        </w:rPr>
        <w:t>Recuperación</w:t>
      </w:r>
    </w:p>
    <w:p>
      <w:r>
        <w:t>Si tienes pendiente la práctica 2 (código seguro), termínala antes de seguir con esta. Lo mínimo que tienes que tener es la lectura de los tres validadores (PPS-E1) y el test de regresión de la incidencia #17 fallando primero y pasando después. Cuando la tengas, vuelve al apartado 6 de esta hoja y haz al menos las reglas R1 y R4.</w:t>
      </w:r>
    </w:p>
    <w:p>
      <w:pPr>
        <w:keepNext/>
        <w:spacing w:before="120" w:after="80"/>
      </w:pPr>
      <w:r>
        <w:rPr>
          <w:b/>
          <w:sz w:val="22"/>
        </w:rPr>
        <w:t>Ampliación</w:t>
      </w:r>
    </w:p>
    <w:p>
      <w:r>
        <w:t>Si has terminado, elige una de estas dos:</w:t>
      </w:r>
    </w:p>
    <w:p>
      <w:pPr>
        <w:pStyle w:val="ListNumber"/>
      </w:pPr>
      <w:r>
        <w:t xml:space="preserve">La secretaría quiere aceptar también NIE: una </w:t>
      </w:r>
      <w:r>
        <w:rPr>
          <w:rFonts w:ascii="Courier New" w:hAnsi="Courier New" w:eastAsia="Courier New"/>
          <w:sz w:val="20"/>
        </w:rPr>
        <w:t>X</w:t>
      </w:r>
      <w:r>
        <w:t xml:space="preserve">, </w:t>
      </w:r>
      <w:r>
        <w:rPr>
          <w:rFonts w:ascii="Courier New" w:hAnsi="Courier New" w:eastAsia="Courier New"/>
          <w:sz w:val="20"/>
        </w:rPr>
        <w:t>Y</w:t>
      </w:r>
      <w:r>
        <w:t xml:space="preserve"> o </w:t>
      </w:r>
      <w:r>
        <w:rPr>
          <w:rFonts w:ascii="Courier New" w:hAnsi="Courier New" w:eastAsia="Courier New"/>
          <w:sz w:val="20"/>
        </w:rPr>
        <w:t>Z</w:t>
      </w:r>
      <w:r>
        <w:t xml:space="preserve"> seguida de 7 cifras y una letra. Para calcular la letra, la </w:t>
      </w:r>
      <w:r>
        <w:rPr>
          <w:rFonts w:ascii="Courier New" w:hAnsi="Courier New" w:eastAsia="Courier New"/>
          <w:sz w:val="20"/>
        </w:rPr>
        <w:t>X</w:t>
      </w:r>
      <w:r>
        <w:t xml:space="preserve"> vale 0, la </w:t>
      </w:r>
      <w:r>
        <w:rPr>
          <w:rFonts w:ascii="Courier New" w:hAnsi="Courier New" w:eastAsia="Courier New"/>
          <w:sz w:val="20"/>
        </w:rPr>
        <w:t>Y</w:t>
      </w:r>
      <w:r>
        <w:t xml:space="preserve"> vale 1 y la </w:t>
      </w:r>
      <w:r>
        <w:rPr>
          <w:rFonts w:ascii="Courier New" w:hAnsi="Courier New" w:eastAsia="Courier New"/>
          <w:sz w:val="20"/>
        </w:rPr>
        <w:t>Z</w:t>
      </w:r>
      <w:r>
        <w:t xml:space="preserve"> vale 2, se pone delante de las cifras y se usa la misma tabla. Escribe primero las pruebas (que fallarán) y después amplía </w:t>
      </w:r>
      <w:r>
        <w:rPr>
          <w:rFonts w:ascii="Courier New" w:hAnsi="Courier New" w:eastAsia="Courier New"/>
          <w:sz w:val="20"/>
        </w:rPr>
        <w:t>validar_dni</w:t>
      </w:r>
      <w:r>
        <w:t xml:space="preserve">. Un NIE inventado para probar: </w:t>
      </w:r>
      <w:r>
        <w:rPr>
          <w:rFonts w:ascii="Courier New" w:hAnsi="Courier New" w:eastAsia="Courier New"/>
          <w:sz w:val="20"/>
        </w:rPr>
        <w:t>X0000000T</w:t>
      </w:r>
      <w:r>
        <w:t>.</w:t>
      </w:r>
    </w:p>
    <w:p>
      <w:pPr>
        <w:pStyle w:val="ListNumber"/>
      </w:pPr>
      <w:r>
        <w:t xml:space="preserve">Instala </w:t>
      </w:r>
      <w:r>
        <w:rPr>
          <w:rFonts w:ascii="Courier New" w:hAnsi="Courier New" w:eastAsia="Courier New"/>
          <w:sz w:val="20"/>
        </w:rPr>
        <w:t>hypothesis</w:t>
      </w:r>
      <w:r>
        <w:t xml:space="preserve"> (</w:t>
      </w:r>
      <w:r>
        <w:rPr>
          <w:rFonts w:ascii="Courier New" w:hAnsi="Courier New" w:eastAsia="Courier New"/>
          <w:sz w:val="20"/>
        </w:rPr>
        <w:t>pip install hypothesis</w:t>
      </w:r>
      <w:r>
        <w:t>) y escribe una prueba basada en propiedades: para cualquier número entre 0 y 99.999.999, lo rellenas con ceros a la izquierda hasta 8 cifras (</w:t>
      </w:r>
      <w:r>
        <w:rPr>
          <w:rFonts w:ascii="Courier New" w:hAnsi="Courier New" w:eastAsia="Courier New"/>
          <w:sz w:val="20"/>
        </w:rPr>
        <w:t>str(n).zfill(8)</w:t>
      </w:r>
      <w:r>
        <w:t xml:space="preserve">) y le añades la letra que le corresponde según la tabla, </w:t>
      </w:r>
      <w:r>
        <w:rPr>
          <w:rFonts w:ascii="Courier New" w:hAnsi="Courier New" w:eastAsia="Courier New"/>
          <w:sz w:val="20"/>
        </w:rPr>
        <w:t>validar_dni</w:t>
      </w:r>
      <w:r>
        <w:t xml:space="preserve"> tiene que devolver </w:t>
      </w:r>
      <w:r>
        <w:rPr>
          <w:rFonts w:ascii="Courier New" w:hAnsi="Courier New" w:eastAsia="Courier New"/>
          <w:sz w:val="20"/>
        </w:rPr>
        <w:t>True</w:t>
      </w:r>
      <w:r>
        <w:t xml:space="preserve">. Busca en la documentación de hypothesis cómo se usan </w:t>
      </w:r>
      <w:r>
        <w:rPr>
          <w:rFonts w:ascii="Courier New" w:hAnsi="Courier New" w:eastAsia="Courier New"/>
          <w:sz w:val="20"/>
        </w:rPr>
        <w:t>@given</w:t>
      </w:r>
      <w:r>
        <w:t xml:space="preserve"> y </w:t>
      </w:r>
      <w:r>
        <w:rPr>
          <w:rFonts w:ascii="Courier New" w:hAnsi="Courier New" w:eastAsia="Courier New"/>
          <w:sz w:val="20"/>
        </w:rPr>
        <w:t>st.integers</w:t>
      </w:r>
      <w:r>
        <w:t>.</w:t>
      </w:r>
    </w:p>
    <w:p>
      <w:pPr>
        <w:keepNext/>
        <w:spacing w:before="200" w:after="80"/>
      </w:pPr>
      <w:r>
        <w:rPr>
          <w:b/>
          <w:sz w:val="24"/>
        </w:rPr>
        <w:t>10. Preguntas</w:t>
      </w:r>
    </w:p>
    <w:p>
      <w:r>
        <w:t>Contesta con tus palabras. No hace falta que sean largas, pero sí que se note que lo has entendido.</w:t>
      </w:r>
    </w:p>
    <w:p>
      <w:pPr>
        <w:pStyle w:val="ListNumber"/>
      </w:pPr>
      <w:r>
        <w:t>¿Qué cobertura tenía el proyecto antes de que añadieras tus pruebas? ¿Qué te dice eso sobre la cobertura como medida de calidad?</w:t>
      </w:r>
    </w:p>
    <w:p>
      <w:pPr>
        <w:pStyle w:val="ListNumber"/>
      </w:pPr>
      <w:r>
        <w:t xml:space="preserve">Explica qué ventaja tiene </w:t>
      </w:r>
      <w:r>
        <w:rPr>
          <w:rFonts w:ascii="Courier New" w:hAnsi="Courier New" w:eastAsia="Courier New"/>
          <w:sz w:val="20"/>
        </w:rPr>
        <w:t>parametrize</w:t>
      </w:r>
      <w:r>
        <w:t xml:space="preserve"> frente a escribir una función por caso.</w:t>
      </w:r>
    </w:p>
    <w:p>
      <w:pPr>
        <w:pStyle w:val="ListNumber"/>
      </w:pPr>
      <w:r>
        <w:t xml:space="preserve">¿Por qué es importante usar </w:t>
      </w:r>
      <w:r>
        <w:rPr>
          <w:rFonts w:ascii="Courier New" w:hAnsi="Courier New" w:eastAsia="Courier New"/>
          <w:sz w:val="20"/>
        </w:rPr>
        <w:t>tmp_path</w:t>
      </w:r>
      <w:r>
        <w:t xml:space="preserve"> en lugar de escribir el CSV en la carpeta del proyecto?</w:t>
      </w:r>
    </w:p>
    <w:p>
      <w:pPr>
        <w:pStyle w:val="ListNumber"/>
      </w:pPr>
      <w:r>
        <w:t xml:space="preserve">Explica con un ejemplo qué podría pasar si alguien se inscribe con un nombre que empiece por </w:t>
      </w:r>
      <w:r>
        <w:rPr>
          <w:rFonts w:ascii="Courier New" w:hAnsi="Courier New" w:eastAsia="Courier New"/>
          <w:sz w:val="20"/>
        </w:rPr>
        <w:t>=</w:t>
      </w:r>
      <w:r>
        <w:t xml:space="preserve"> y la secretaría abre el CSV con una hoja de cálculo.</w:t>
      </w:r>
    </w:p>
    <w:p>
      <w:pPr>
        <w:pStyle w:val="ListNumber"/>
      </w:pPr>
      <w:r>
        <w:t>¿Qué fallo te costó más encontrar y qué prueba lo destapó?</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keepNext/>
        <w:spacing w:before="200" w:after="80"/>
      </w:pPr>
      <w:r>
        <w:rPr>
          <w:b/>
          <w:sz w:val="24"/>
        </w:rPr>
        <w:t>11. Qué tienes que entregar</w:t>
      </w:r>
    </w:p>
    <w:p>
      <w:r>
        <w:t xml:space="preserve">Entrega una carpeta </w:t>
      </w:r>
      <w:r>
        <w:rPr>
          <w:rFonts w:ascii="Courier New" w:hAnsi="Courier New" w:eastAsia="Courier New"/>
          <w:sz w:val="20"/>
        </w:rPr>
        <w:t>NN-PPS-pytest</w:t>
      </w:r>
      <w:r>
        <w:t xml:space="preserve"> (NN es tu número de lista) comprimida en ZIP con:</w:t>
      </w:r>
    </w:p>
    <w:p>
      <w:pPr>
        <w:pStyle w:val="ListNumber"/>
      </w:pPr>
      <w:r>
        <w:t xml:space="preserve">El proyecto entero </w:t>
      </w:r>
      <w:r>
        <w:rPr>
          <w:b/>
        </w:rPr>
        <w:t>sin la carpeta</w:t>
      </w:r>
      <w:r>
        <w:t xml:space="preserve"> </w:t>
      </w:r>
      <w:r>
        <w:rPr>
          <w:rFonts w:ascii="Courier New" w:hAnsi="Courier New" w:eastAsia="Courier New"/>
          <w:sz w:val="20"/>
        </w:rPr>
        <w:t>.venv</w:t>
      </w:r>
      <w:r>
        <w:t>.</w:t>
      </w:r>
    </w:p>
    <w:p>
      <w:pPr>
        <w:pStyle w:val="ListNumber"/>
      </w:pPr>
      <w:r>
        <w:t xml:space="preserve">Tu </w:t>
      </w:r>
      <w:r>
        <w:rPr>
          <w:rFonts w:ascii="Courier New" w:hAnsi="Courier New" w:eastAsia="Courier New"/>
          <w:sz w:val="20"/>
        </w:rPr>
        <w:t>tests/test_especificacion.py</w:t>
      </w:r>
      <w:r>
        <w:t xml:space="preserve"> y tu </w:t>
      </w:r>
      <w:r>
        <w:rPr>
          <w:rFonts w:ascii="Courier New" w:hAnsi="Courier New" w:eastAsia="Courier New"/>
          <w:sz w:val="20"/>
        </w:rPr>
        <w:t>tests/conftest.py</w:t>
      </w:r>
      <w:r>
        <w:t>.</w:t>
      </w:r>
    </w:p>
    <w:p>
      <w:pPr>
        <w:pStyle w:val="ListNumber"/>
      </w:pPr>
      <w:r>
        <w:t xml:space="preserve">Un fichero </w:t>
      </w:r>
      <w:r>
        <w:rPr>
          <w:rFonts w:ascii="Courier New" w:hAnsi="Courier New" w:eastAsia="Courier New"/>
          <w:sz w:val="20"/>
        </w:rPr>
        <w:t>salida-pytest.txt</w:t>
      </w:r>
      <w:r>
        <w:t xml:space="preserve"> con la salida de la última ejecución con cobertura.</w:t>
      </w:r>
    </w:p>
    <w:p>
      <w:pPr>
        <w:pStyle w:val="ListNumber"/>
      </w:pPr>
      <w:r>
        <w:t xml:space="preserve">Un fichero </w:t>
      </w:r>
      <w:r>
        <w:rPr>
          <w:rFonts w:ascii="Courier New" w:hAnsi="Courier New" w:eastAsia="Courier New"/>
          <w:sz w:val="20"/>
        </w:rPr>
        <w:t>informe.md</w:t>
      </w:r>
      <w:r>
        <w:t xml:space="preserve"> con la lista de fallos encontrados (regla, dato de prueba, valor que salía, corrección aplicada) y las respuestas a las preguntas del apartado 10.</w:t>
      </w:r>
    </w:p>
    <w:p>
      <w:r>
        <w:t xml:space="preserve">El fichero </w:t>
      </w:r>
      <w:r>
        <w:rPr>
          <w:rFonts w:ascii="Courier New" w:hAnsi="Courier New" w:eastAsia="Courier New"/>
          <w:sz w:val="20"/>
        </w:rPr>
        <w:t>salida-pytest.txt</w:t>
      </w:r>
      <w:r>
        <w:t xml:space="preserve"> lo generas así, desde la carpeta del proyecto:</w:t>
      </w:r>
    </w:p>
    <w:p>
      <w:pPr>
        <w:keepNext/>
        <w:spacing w:after="0"/>
        <w:ind w:left="567"/>
      </w:pPr>
      <w:r>
        <w:rPr>
          <w:rFonts w:ascii="Courier New" w:hAnsi="Courier New" w:eastAsia="Courier New"/>
          <w:sz w:val="20"/>
        </w:rPr>
        <w:t>python -m pytest --cov=inscripciones --cov-report=term-missing \</w:t>
      </w:r>
    </w:p>
    <w:p>
      <w:pPr>
        <w:keepNext w:val="0"/>
        <w:spacing w:after="120"/>
        <w:ind w:left="567"/>
      </w:pPr>
      <w:r>
        <w:rPr>
          <w:rFonts w:ascii="Courier New" w:hAnsi="Courier New" w:eastAsia="Courier New"/>
          <w:sz w:val="20"/>
        </w:rPr>
        <w:t xml:space="preserve">    --cov-fail-under=90 &gt; salida-pytest.txt</w:t>
      </w:r>
    </w:p>
    <w:p>
      <w:r>
        <w:t>Para crear el ZIP sin el entorno virtual:</w:t>
      </w:r>
    </w:p>
    <w:p>
      <w:pPr>
        <w:keepNext/>
        <w:spacing w:after="0"/>
        <w:ind w:left="567"/>
      </w:pPr>
      <w:r>
        <w:rPr>
          <w:rFonts w:ascii="Courier New" w:hAnsi="Courier New" w:eastAsia="Courier New"/>
          <w:sz w:val="20"/>
        </w:rPr>
        <w:t>cd ~/pps</w:t>
      </w:r>
    </w:p>
    <w:p>
      <w:pPr>
        <w:keepNext/>
        <w:spacing w:after="0"/>
        <w:ind w:left="567"/>
      </w:pPr>
      <w:r>
        <w:rPr>
          <w:rFonts w:ascii="Courier New" w:hAnsi="Courier New" w:eastAsia="Courier New"/>
          <w:sz w:val="20"/>
        </w:rPr>
        <w:t>zip -r NN-PPS-pytest.zip PPS-2026-11-03-pytest-LAB \</w:t>
      </w:r>
    </w:p>
    <w:p>
      <w:pPr>
        <w:keepNext w:val="0"/>
        <w:spacing w:after="120"/>
        <w:ind w:left="567"/>
      </w:pPr>
      <w:r>
        <w:rPr>
          <w:rFonts w:ascii="Courier New" w:hAnsi="Courier New" w:eastAsia="Courier New"/>
          <w:sz w:val="20"/>
        </w:rPr>
        <w:t xml:space="preserve">    -x "*/.venv/*" "*/__pycache__/*" "*/.pytest_cache/*"</w:t>
      </w:r>
    </w:p>
    <w:p>
      <w:r>
        <w:t xml:space="preserve">Si no te ha dado tiempo a terminar, entrega lo que tengas y explica en </w:t>
      </w:r>
      <w:r>
        <w:rPr>
          <w:rFonts w:ascii="Courier New" w:hAnsi="Courier New" w:eastAsia="Courier New"/>
          <w:sz w:val="20"/>
        </w:rPr>
        <w:t>informe.md</w:t>
      </w:r>
      <w:r>
        <w:t xml:space="preserve"> en qué punto exacto te has quedado y qué estabas intentando.</w:t>
      </w:r>
    </w:p>
    <w:p>
      <w:pPr>
        <w:keepNext/>
        <w:spacing w:before="200" w:after="80"/>
      </w:pPr>
      <w:r>
        <w:rPr>
          <w:b/>
          <w:sz w:val="24"/>
        </w:rPr>
        <w:t>12. Antes de entregar, comprueba que</w:t>
      </w:r>
    </w:p>
    <w:p>
      <w:pPr>
        <w:pStyle w:val="ListNumber"/>
      </w:pPr>
      <w:r>
        <w:rPr>
          <w:rFonts w:ascii="Courier New" w:hAnsi="Courier New" w:eastAsia="Courier New"/>
          <w:sz w:val="20"/>
        </w:rPr>
        <w:t>python -m pytest</w:t>
      </w:r>
      <w:r>
        <w:t xml:space="preserve"> termina sin ninguna prueba en rojo.</w:t>
      </w:r>
    </w:p>
    <w:p>
      <w:pPr>
        <w:pStyle w:val="ListNumber"/>
      </w:pPr>
      <w:r>
        <w:t xml:space="preserve">La cobertura llega al 90 % con </w:t>
      </w:r>
      <w:r>
        <w:rPr>
          <w:rFonts w:ascii="Courier New" w:hAnsi="Courier New" w:eastAsia="Courier New"/>
          <w:sz w:val="20"/>
        </w:rPr>
        <w:t>--cov-fail-under=90</w:t>
      </w:r>
      <w:r>
        <w:t>.</w:t>
      </w:r>
    </w:p>
    <w:p>
      <w:pPr>
        <w:pStyle w:val="ListNumber"/>
      </w:pPr>
      <w:r>
        <w:t xml:space="preserve">Hay al menos una prueba con </w:t>
      </w:r>
      <w:r>
        <w:rPr>
          <w:rFonts w:ascii="Courier New" w:hAnsi="Courier New" w:eastAsia="Courier New"/>
          <w:sz w:val="20"/>
        </w:rPr>
        <w:t>parametrize</w:t>
      </w:r>
      <w:r>
        <w:t xml:space="preserve">, una con </w:t>
      </w:r>
      <w:r>
        <w:rPr>
          <w:rFonts w:ascii="Courier New" w:hAnsi="Courier New" w:eastAsia="Courier New"/>
          <w:sz w:val="20"/>
        </w:rPr>
        <w:t>pytest.raises</w:t>
      </w:r>
      <w:r>
        <w:t xml:space="preserve"> y una con </w:t>
      </w:r>
      <w:r>
        <w:rPr>
          <w:rFonts w:ascii="Courier New" w:hAnsi="Courier New" w:eastAsia="Courier New"/>
          <w:sz w:val="20"/>
        </w:rPr>
        <w:t>tmp_path</w:t>
      </w:r>
      <w:r>
        <w:t>.</w:t>
      </w:r>
    </w:p>
    <w:p>
      <w:pPr>
        <w:pStyle w:val="ListNumber"/>
      </w:pPr>
      <w:r>
        <w:t xml:space="preserve">Cada prueba de </w:t>
      </w:r>
      <w:r>
        <w:rPr>
          <w:rFonts w:ascii="Courier New" w:hAnsi="Courier New" w:eastAsia="Courier New"/>
          <w:sz w:val="20"/>
        </w:rPr>
        <w:t>test_especificacion.py</w:t>
      </w:r>
      <w:r>
        <w:t xml:space="preserve"> se puede relacionar con una regla (ponle el número de regla en el nombre: </w:t>
      </w:r>
      <w:r>
        <w:rPr>
          <w:rFonts w:ascii="Courier New" w:hAnsi="Courier New" w:eastAsia="Courier New"/>
          <w:sz w:val="20"/>
        </w:rPr>
        <w:t>test_r4_...</w:t>
      </w:r>
      <w:r>
        <w:t>).</w:t>
      </w:r>
    </w:p>
    <w:p>
      <w:pPr>
        <w:pStyle w:val="ListNumber"/>
      </w:pPr>
      <w:r>
        <w:t xml:space="preserve">El ZIP no lleva </w:t>
      </w:r>
      <w:r>
        <w:rPr>
          <w:rFonts w:ascii="Courier New" w:hAnsi="Courier New" w:eastAsia="Courier New"/>
          <w:sz w:val="20"/>
        </w:rPr>
        <w:t>.venv</w:t>
      </w:r>
      <w:r>
        <w:t>.</w:t>
      </w:r>
    </w:p>
    <w:p>
      <w:pPr>
        <w:pStyle w:val="ListNumber"/>
      </w:pPr>
      <w:r>
        <w:rPr>
          <w:rFonts w:ascii="Courier New" w:hAnsi="Courier New" w:eastAsia="Courier New"/>
          <w:sz w:val="20"/>
        </w:rPr>
        <w:t>informe.md</w:t>
      </w:r>
      <w:r>
        <w:t xml:space="preserve"> explica cada fallo que has corregido.</w:t>
      </w:r>
    </w:p>
    <w:p>
      <w:pPr>
        <w:keepNext/>
        <w:spacing w:before="200" w:after="80"/>
      </w:pPr>
      <w:r>
        <w:rPr>
          <w:b/>
          <w:sz w:val="24"/>
        </w:rPr>
        <w:t>13. Un apunte de seguridad</w:t>
      </w:r>
    </w:p>
    <w:p>
      <w:r>
        <w:t>La inyección de fórmulas en CSV no es un ejemplo de clase: la recoge OWASP como *CSV Injection* y aparece en auditorías reales, porque muchas aplicaciones exportan datos que luego alguien abre con Excel o LibreOffice. La defensa está en el momento de escribir el fichero, no en el de leerlo, y una prueba automática es la manera de asegurarte de que nadie la quita sin darse cuenta.</w:t>
      </w:r>
    </w:p>
    <w:p>
      <w:r>
        <w:t>Los datos de la práctica son inventados. No uses DNI ni correos reales de nadie, tampoco el tuyo.</w:t>
      </w:r>
    </w:p>
    <w:p>
      <w:pPr>
        <w:keepNext/>
        <w:spacing w:before="200" w:after="80"/>
      </w:pPr>
      <w:r>
        <w:rPr>
          <w:b/>
          <w:sz w:val="24"/>
        </w:rPr>
        <w:t>Referencias</w:t>
      </w:r>
    </w:p>
    <w:p>
      <w:pPr>
        <w:pStyle w:val="ListBullet"/>
      </w:pPr>
      <w:r>
        <w:t>Documentación de pytest: https://docs.pytest.org/</w:t>
      </w:r>
    </w:p>
    <w:p>
      <w:pPr>
        <w:pStyle w:val="ListBullet"/>
      </w:pPr>
      <w:r>
        <w:t>Parametrizar pruebas: https://docs.pytest.org/en/stable/how-to/parametrize.html</w:t>
      </w:r>
    </w:p>
    <w:p>
      <w:pPr>
        <w:pStyle w:val="ListBullet"/>
      </w:pPr>
      <w:r>
        <w:t xml:space="preserve">Fixtures y </w:t>
      </w:r>
      <w:r>
        <w:rPr>
          <w:rFonts w:ascii="Courier New" w:hAnsi="Courier New" w:eastAsia="Courier New"/>
          <w:sz w:val="20"/>
        </w:rPr>
        <w:t>tmp_path</w:t>
      </w:r>
      <w:r>
        <w:t>: https://docs.pytest.org/en/stable/how-to/tmp_path.html</w:t>
      </w:r>
    </w:p>
    <w:p>
      <w:pPr>
        <w:pStyle w:val="ListBullet"/>
      </w:pPr>
      <w:r>
        <w:t>pytest-cov: https://pytest-cov.readthedocs.io/</w:t>
      </w:r>
    </w:p>
    <w:p>
      <w:pPr>
        <w:pStyle w:val="ListBullet"/>
      </w:pPr>
      <w:r>
        <w:t>OWASP, CSV Injection: https://owasp.org/www-community/attacks/CSV_Injection</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José Picón · página </w:t>
    </w:r>
    <w:r>
      <w:rPr>
        <w:sz w:val="17"/>
      </w:rPr>
      <w:fldChar w:fldCharType="begin"/>
    </w:r>
    <w:r>
      <w:rPr>
        <w:sz w:val="17"/>
      </w:rPr>
      <w:instrText>PAGE</w:instrTex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CIPFP Cheste · 1º CE Ciberseguridad en Entornos de las TI · Curso 2026-27</w:t>
      <w:br/>
      <w:t>Puesta en Producción Segura (5023) · Prof. José Picón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